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7E78" w:rsidP="009C7947" w:rsidRDefault="003E6098" w14:paraId="6317D522" w14:textId="77777777">
      <w:pPr>
        <w:spacing w:after="120" w:line="240" w:lineRule="auto"/>
        <w:jc w:val="center"/>
      </w:pPr>
      <w:r>
        <w:rPr>
          <w:b/>
          <w:sz w:val="28"/>
        </w:rPr>
        <w:t>Post-Assignment Pair Assessment — Mutation + Verification + Defense</w:t>
      </w:r>
    </w:p>
    <w:p w:rsidR="00677E78" w:rsidRDefault="003E6098" w14:paraId="24586361" w14:textId="77777777">
      <w:pPr>
        <w:jc w:val="center"/>
      </w:pPr>
      <w:r>
        <w:rPr>
          <w:i/>
        </w:rPr>
        <w:t>Python Data Analytics + KPI Dashboard + PyGame Design | 70 minutes | Pairs | No Git Required</w:t>
      </w:r>
    </w:p>
    <w:p w:rsidR="00677E78" w:rsidRDefault="00677E78" w14:paraId="6DE93489" w14:textId="77777777"/>
    <w:tbl>
      <w:tblPr>
        <w:tblW w:w="10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2"/>
        <w:gridCol w:w="2102"/>
        <w:gridCol w:w="2102"/>
        <w:gridCol w:w="2102"/>
        <w:gridCol w:w="2102"/>
      </w:tblGrid>
      <w:tr w:rsidR="00677E78" w:rsidTr="1EBB0331" w14:paraId="1D4E6999" w14:textId="77777777">
        <w:trPr>
          <w:trHeight w:val="300"/>
          <w:jc w:val="center"/>
        </w:trPr>
        <w:tc>
          <w:tcPr>
            <w:tcW w:w="2102" w:type="dxa"/>
            <w:vAlign w:val="center"/>
          </w:tcPr>
          <w:p w:rsidR="00677E78" w:rsidRDefault="003E6098" w14:paraId="269163BB" w14:textId="77777777">
            <w:r>
              <w:rPr>
                <w:b/>
              </w:rPr>
              <w:t>Pair #</w:t>
            </w:r>
          </w:p>
        </w:tc>
        <w:tc>
          <w:tcPr>
            <w:tcW w:w="2102" w:type="dxa"/>
            <w:vAlign w:val="center"/>
          </w:tcPr>
          <w:p w:rsidR="00677E78" w:rsidRDefault="003E6098" w14:paraId="32ABCF6E" w14:textId="77777777">
            <w:r>
              <w:rPr>
                <w:b/>
              </w:rPr>
              <w:t>Student A</w:t>
            </w:r>
          </w:p>
        </w:tc>
        <w:tc>
          <w:tcPr>
            <w:tcW w:w="2102" w:type="dxa"/>
            <w:vAlign w:val="center"/>
          </w:tcPr>
          <w:p w:rsidR="00677E78" w:rsidRDefault="003E6098" w14:paraId="04418848" w14:textId="77777777">
            <w:r>
              <w:rPr>
                <w:b/>
              </w:rPr>
              <w:t>Student B</w:t>
            </w:r>
          </w:p>
        </w:tc>
        <w:tc>
          <w:tcPr>
            <w:tcW w:w="2102" w:type="dxa"/>
            <w:vAlign w:val="center"/>
          </w:tcPr>
          <w:p w:rsidR="53E2AE46" w:rsidP="7CBB759A" w:rsidRDefault="53E2AE46" w14:paraId="0D5944E5" w14:textId="184EA099">
            <w:pPr>
              <w:rPr>
                <w:b/>
                <w:bCs/>
              </w:rPr>
            </w:pPr>
            <w:r w:rsidRPr="7CBB759A">
              <w:rPr>
                <w:b/>
                <w:bCs/>
              </w:rPr>
              <w:t>Student C</w:t>
            </w:r>
          </w:p>
        </w:tc>
        <w:tc>
          <w:tcPr>
            <w:tcW w:w="2102" w:type="dxa"/>
            <w:vAlign w:val="center"/>
          </w:tcPr>
          <w:p w:rsidR="00677E78" w:rsidRDefault="003E6098" w14:paraId="6115D30C" w14:textId="77777777">
            <w:r>
              <w:rPr>
                <w:b/>
              </w:rPr>
              <w:t>Class/Period</w:t>
            </w:r>
          </w:p>
        </w:tc>
      </w:tr>
      <w:tr w:rsidR="00677E78" w:rsidTr="1EBB0331" w14:paraId="1A99FA4D" w14:textId="77777777">
        <w:trPr>
          <w:trHeight w:val="300"/>
          <w:jc w:val="center"/>
        </w:trPr>
        <w:tc>
          <w:tcPr>
            <w:tcW w:w="2102" w:type="dxa"/>
            <w:vAlign w:val="center"/>
          </w:tcPr>
          <w:p w:rsidR="00677E78" w:rsidRDefault="00677E78" w14:paraId="6435DE2F" w14:textId="38E73E2E"/>
        </w:tc>
        <w:tc>
          <w:tcPr>
            <w:tcW w:w="2102" w:type="dxa"/>
            <w:vAlign w:val="center"/>
          </w:tcPr>
          <w:p w:rsidR="00677E78" w:rsidRDefault="3F477A90" w14:paraId="0199957B" w14:textId="4E033BA5">
            <w:r>
              <w:t>Michael John Arfanis</w:t>
            </w:r>
          </w:p>
        </w:tc>
        <w:tc>
          <w:tcPr>
            <w:tcW w:w="2102" w:type="dxa"/>
            <w:vAlign w:val="center"/>
          </w:tcPr>
          <w:p w:rsidR="00677E78" w:rsidRDefault="3F477A90" w14:paraId="7C085271" w14:textId="24B9F82E">
            <w:r>
              <w:t>Mason Grippe</w:t>
            </w:r>
          </w:p>
        </w:tc>
        <w:tc>
          <w:tcPr>
            <w:tcW w:w="2102" w:type="dxa"/>
            <w:vAlign w:val="center"/>
          </w:tcPr>
          <w:p w:rsidR="3F477A90" w:rsidP="7CBB759A" w:rsidRDefault="3F477A90" w14:paraId="1C1AAE9B" w14:textId="6DBA9122">
            <w:r>
              <w:t>Carlos Cornish</w:t>
            </w:r>
          </w:p>
        </w:tc>
        <w:tc>
          <w:tcPr>
            <w:tcW w:w="2102" w:type="dxa"/>
            <w:vAlign w:val="center"/>
          </w:tcPr>
          <w:p w:rsidR="00677E78" w:rsidRDefault="3F477A90" w14:paraId="664FB32F" w14:textId="274493BB">
            <w:r>
              <w:t>3A</w:t>
            </w:r>
          </w:p>
        </w:tc>
      </w:tr>
    </w:tbl>
    <w:p w:rsidR="00677E78" w:rsidRDefault="00677E78" w14:paraId="202428DA" w14:textId="77777777"/>
    <w:p w:rsidR="00677E78" w:rsidRDefault="003E6098" w14:paraId="263FF49C" w14:textId="239EAAAB">
      <w:r>
        <w:rPr>
          <w:b/>
          <w:sz w:val="23"/>
        </w:rPr>
        <w:t>1) Mutation Card</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12"/>
      </w:tblGrid>
      <w:tr w:rsidR="00677E78" w:rsidTr="72D906AC" w14:paraId="20CA9596" w14:textId="77777777">
        <w:trPr>
          <w:jc w:val="center"/>
        </w:trPr>
        <w:tc>
          <w:tcPr>
            <w:tcW w:w="10512" w:type="dxa"/>
            <w:tcMar/>
          </w:tcPr>
          <w:p w:rsidR="00677E78" w:rsidRDefault="003E6098" w14:paraId="7E97CE19" w14:textId="78C2AA08">
            <w:r>
              <w:rPr>
                <w:b/>
              </w:rPr>
              <w:t xml:space="preserve">Mutation Assigned </w:t>
            </w:r>
            <w:r w:rsidR="00CC7F52">
              <w:rPr>
                <w:b/>
              </w:rPr>
              <w:t xml:space="preserve">– Level 1 </w:t>
            </w:r>
            <w:r>
              <w:rPr>
                <w:b/>
              </w:rPr>
              <w:t>(copy exactly):</w:t>
            </w:r>
          </w:p>
        </w:tc>
      </w:tr>
      <w:tr w:rsidR="00677E78" w:rsidTr="72D906AC" w14:paraId="2CAE2FA0" w14:textId="77777777">
        <w:trPr>
          <w:jc w:val="center"/>
        </w:trPr>
        <w:tc>
          <w:tcPr>
            <w:tcW w:w="10512" w:type="dxa"/>
            <w:tcMar/>
          </w:tcPr>
          <w:p w:rsidR="009A04F6" w:rsidRDefault="009A04F6" w14:paraId="0CCC2873" w14:textId="77777777">
            <w:pPr>
              <w:pStyle w:val="p1"/>
              <w:divId w:val="1995134946"/>
              <w:rPr>
                <w:rStyle w:val="s1"/>
              </w:rPr>
            </w:pPr>
            <w:r>
              <w:rPr>
                <w:rStyle w:val="s1"/>
              </w:rPr>
              <w:t>MC-01 Column Rename</w:t>
            </w:r>
          </w:p>
          <w:p w:rsidR="009A04F6" w:rsidRDefault="009A04F6" w14:paraId="17E19440" w14:textId="77777777">
            <w:pPr>
              <w:pStyle w:val="p1"/>
              <w:divId w:val="1995134946"/>
            </w:pPr>
          </w:p>
          <w:p w:rsidR="009A04F6" w:rsidRDefault="009A04F6" w14:paraId="024FA0CB" w14:textId="24119967">
            <w:pPr>
              <w:pStyle w:val="p1"/>
              <w:divId w:val="1995134946"/>
            </w:pPr>
            <w:r>
              <w:rPr>
                <w:rStyle w:val="s1"/>
              </w:rPr>
              <w:t xml:space="preserve">Mutation: A column in the dataset has been renamed (example: Revenue </w:t>
            </w:r>
            <w:r>
              <w:rPr>
                <w:rStyle w:val="s1"/>
                <w:rFonts w:ascii="Times New Roman" w:hAnsi="Times New Roman"/>
              </w:rPr>
              <w:t>→</w:t>
            </w:r>
            <w:r>
              <w:rPr>
                <w:rStyle w:val="s1"/>
              </w:rPr>
              <w:t xml:space="preserve"> </w:t>
            </w:r>
            <w:proofErr w:type="spellStart"/>
            <w:r>
              <w:rPr>
                <w:rStyle w:val="s1"/>
              </w:rPr>
              <w:t>revenue_usd</w:t>
            </w:r>
            <w:proofErr w:type="spellEnd"/>
            <w:r>
              <w:rPr>
                <w:rStyle w:val="s1"/>
              </w:rPr>
              <w:t>).</w:t>
            </w:r>
          </w:p>
          <w:p w:rsidR="4F55C539" w:rsidP="4F55C539" w:rsidRDefault="4F55C539" w14:paraId="6F9A545F" w14:textId="3C7C2BB3">
            <w:pPr>
              <w:pStyle w:val="p1"/>
              <w:rPr>
                <w:rStyle w:val="s1"/>
              </w:rPr>
            </w:pPr>
          </w:p>
          <w:p w:rsidR="009A04F6" w:rsidRDefault="009A04F6" w14:paraId="5826D497" w14:textId="24513156">
            <w:pPr>
              <w:pStyle w:val="p1"/>
              <w:divId w:val="1995134946"/>
            </w:pPr>
            <w:r>
              <w:rPr>
                <w:rStyle w:val="s1"/>
              </w:rPr>
              <w:t>Your task: Update your code so it still runs and produces correct</w:t>
            </w:r>
            <w:r w:rsidRPr="4F55C539" w:rsidR="64FC3D0A">
              <w:rPr>
                <w:rStyle w:val="s1"/>
              </w:rPr>
              <w:t xml:space="preserve"> </w:t>
            </w:r>
            <w:r>
              <w:rPr>
                <w:rStyle w:val="s1"/>
              </w:rPr>
              <w:t>KPIs/charts.</w:t>
            </w:r>
          </w:p>
          <w:p w:rsidR="4F55C539" w:rsidP="4F55C539" w:rsidRDefault="4F55C539" w14:paraId="29F744EE" w14:textId="348988F5">
            <w:pPr>
              <w:pStyle w:val="p1"/>
              <w:rPr>
                <w:rStyle w:val="s1"/>
              </w:rPr>
            </w:pPr>
          </w:p>
          <w:p w:rsidR="00677E78" w:rsidP="72D906AC" w:rsidRDefault="009A04F6" w14:paraId="16D962C0" w14:textId="64179464">
            <w:pPr>
              <w:pStyle w:val="p1"/>
              <w:divId w:val="1995134946"/>
              <w:rPr>
                <w:rStyle w:val="s1"/>
              </w:rPr>
            </w:pPr>
            <w:r w:rsidRPr="72D906AC" w:rsidR="74B2C676">
              <w:rPr>
                <w:rStyle w:val="s1"/>
              </w:rPr>
              <w:t>Evidence: show</w:t>
            </w:r>
            <w:r w:rsidRPr="72D906AC" w:rsidR="126BF220">
              <w:rPr>
                <w:rStyle w:val="s1"/>
              </w:rPr>
              <w:t xml:space="preserve"> </w:t>
            </w:r>
            <w:r w:rsidRPr="72D906AC" w:rsidR="74B2C676">
              <w:rPr>
                <w:rStyle w:val="s1"/>
              </w:rPr>
              <w:t>before/after output or a screenshot of correct KPI/chart.</w:t>
            </w:r>
            <w:r w:rsidRPr="72D906AC" w:rsidR="7365503F">
              <w:rPr>
                <w:rStyle w:val="s1"/>
              </w:rPr>
              <w:t xml:space="preserve"> </w:t>
            </w:r>
          </w:p>
        </w:tc>
      </w:tr>
    </w:tbl>
    <w:p w:rsidR="00677E78" w:rsidRDefault="00677E78" w14:paraId="3165D8BB" w14:textId="77777777"/>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12"/>
      </w:tblGrid>
      <w:tr w:rsidR="00CC7F52" w:rsidTr="72D906AC" w14:paraId="66DC837E" w14:textId="77777777">
        <w:trPr>
          <w:jc w:val="center"/>
        </w:trPr>
        <w:tc>
          <w:tcPr>
            <w:tcW w:w="10512" w:type="dxa"/>
            <w:tcMar/>
          </w:tcPr>
          <w:p w:rsidR="00CC7F52" w:rsidRDefault="00CC7F52" w14:paraId="1AA92AD2" w14:textId="22C06A23">
            <w:r>
              <w:rPr>
                <w:b/>
              </w:rPr>
              <w:t>Mutation Assigned – Level 2 (copy exactly):</w:t>
            </w:r>
          </w:p>
        </w:tc>
      </w:tr>
      <w:tr w:rsidR="00CC7F52" w:rsidTr="72D906AC" w14:paraId="7AF0640E" w14:textId="77777777">
        <w:trPr>
          <w:jc w:val="center"/>
        </w:trPr>
        <w:tc>
          <w:tcPr>
            <w:tcW w:w="10512" w:type="dxa"/>
            <w:tcMar/>
          </w:tcPr>
          <w:p w:rsidR="00CC7F52" w:rsidP="72D906AC" w:rsidRDefault="00C10760" w14:paraId="3E46BC4B" w14:textId="797A16B5">
            <w:pPr>
              <w:pStyle w:val="p1"/>
              <w:suppressLineNumbers w:val="0"/>
              <w:bidi w:val="0"/>
              <w:spacing w:before="0" w:beforeAutospacing="off" w:after="0" w:afterAutospacing="off" w:line="240" w:lineRule="auto"/>
              <w:ind w:left="0" w:right="0"/>
              <w:jc w:val="left"/>
            </w:pPr>
            <w:r w:rsidRPr="72D906AC" w:rsidR="6E674882">
              <w:rPr>
                <w:rStyle w:val="s1"/>
              </w:rPr>
              <w:t>MC-04 Divide-by-Zero KPI</w:t>
            </w:r>
          </w:p>
          <w:p w:rsidR="00CC7F52" w:rsidP="72D906AC" w:rsidRDefault="00C10760" w14:paraId="29C7E13F" w14:textId="78A09C73">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2EC699EA" w14:textId="77590A13">
            <w:pPr>
              <w:pStyle w:val="p1"/>
              <w:suppressLineNumbers w:val="0"/>
              <w:bidi w:val="0"/>
              <w:spacing w:before="0" w:beforeAutospacing="off" w:after="0" w:afterAutospacing="off" w:line="240" w:lineRule="auto"/>
              <w:ind w:left="0" w:right="0"/>
              <w:jc w:val="left"/>
              <w:rPr>
                <w:rStyle w:val="s1"/>
              </w:rPr>
            </w:pPr>
            <w:r w:rsidRPr="72D906AC" w:rsidR="6E674882">
              <w:rPr>
                <w:rStyle w:val="s1"/>
              </w:rPr>
              <w:t xml:space="preserve">Mutation: A KPI calculation can </w:t>
            </w:r>
            <w:r w:rsidRPr="72D906AC" w:rsidR="6E674882">
              <w:rPr>
                <w:rStyle w:val="s1"/>
              </w:rPr>
              <w:t>divide</w:t>
            </w:r>
            <w:r w:rsidRPr="72D906AC" w:rsidR="6E674882">
              <w:rPr>
                <w:rStyle w:val="s1"/>
              </w:rPr>
              <w:t xml:space="preserve"> by zero (</w:t>
            </w:r>
            <w:r w:rsidRPr="72D906AC" w:rsidR="6E674882">
              <w:rPr>
                <w:rStyle w:val="s1"/>
              </w:rPr>
              <w:t>e.g.</w:t>
            </w:r>
            <w:r w:rsidRPr="72D906AC" w:rsidR="6E674882">
              <w:rPr>
                <w:rStyle w:val="s1"/>
              </w:rPr>
              <w:t xml:space="preserve"> </w:t>
            </w:r>
            <w:r w:rsidRPr="72D906AC" w:rsidR="6E674882">
              <w:rPr>
                <w:rStyle w:val="s1"/>
              </w:rPr>
              <w:t>games_played</w:t>
            </w:r>
            <w:r w:rsidRPr="72D906AC" w:rsidR="6E674882">
              <w:rPr>
                <w:rStyle w:val="s1"/>
              </w:rPr>
              <w:t xml:space="preserve"> = 0).</w:t>
            </w:r>
          </w:p>
          <w:p w:rsidR="00CC7F52" w:rsidP="72D906AC" w:rsidRDefault="00C10760" w14:paraId="3EAF07D1" w14:textId="776015AF">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6517788E" w14:textId="66F9E24D">
            <w:pPr>
              <w:pStyle w:val="p1"/>
              <w:suppressLineNumbers w:val="0"/>
              <w:bidi w:val="0"/>
              <w:spacing w:before="0" w:beforeAutospacing="off" w:after="0" w:afterAutospacing="off" w:line="240" w:lineRule="auto"/>
              <w:ind w:left="0" w:right="0"/>
              <w:jc w:val="left"/>
              <w:rPr>
                <w:rStyle w:val="s1"/>
              </w:rPr>
            </w:pPr>
            <w:r w:rsidRPr="72D906AC" w:rsidR="6E674882">
              <w:rPr>
                <w:rStyle w:val="s1"/>
              </w:rPr>
              <w:t>Your task: Add a guard so the KPI returns N/A (or safe value) without crashing.</w:t>
            </w:r>
          </w:p>
          <w:p w:rsidR="00CC7F52" w:rsidP="72D906AC" w:rsidRDefault="00C10760" w14:paraId="603FCA34" w14:textId="3D4DCA0C">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54B3D9B1" w14:textId="2E023E3B">
            <w:pPr>
              <w:pStyle w:val="p1"/>
              <w:suppressLineNumbers w:val="0"/>
              <w:bidi w:val="0"/>
              <w:spacing w:before="0" w:beforeAutospacing="off" w:after="0" w:afterAutospacing="off" w:line="240" w:lineRule="auto"/>
              <w:ind w:left="0" w:right="0"/>
              <w:jc w:val="left"/>
              <w:rPr>
                <w:rStyle w:val="s1"/>
              </w:rPr>
            </w:pPr>
            <w:r w:rsidRPr="72D906AC" w:rsidR="6E674882">
              <w:rPr>
                <w:rStyle w:val="s1"/>
              </w:rPr>
              <w:t>Evidence: show the edge case row + the safe KPI output.</w:t>
            </w:r>
          </w:p>
          <w:p w:rsidR="00CC7F52" w:rsidP="72D906AC" w:rsidRDefault="00C10760" w14:paraId="23D8C4C7" w14:textId="03F792ED">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5AC70771" w14:textId="3A0A5D40">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59276927" w14:textId="5E43C268">
            <w:pPr>
              <w:pStyle w:val="p1"/>
              <w:suppressLineNumbers w:val="0"/>
              <w:bidi w:val="0"/>
              <w:spacing w:before="0" w:beforeAutospacing="off" w:after="0" w:afterAutospacing="off" w:line="240" w:lineRule="auto"/>
              <w:ind w:left="0" w:right="0"/>
              <w:jc w:val="left"/>
              <w:rPr>
                <w:rStyle w:val="s1"/>
              </w:rPr>
            </w:pPr>
            <w:r w:rsidRPr="72D906AC" w:rsidR="7BD92293">
              <w:rPr>
                <w:rStyle w:val="s1"/>
              </w:rPr>
              <w:t>MC-08 Filter Creates Empty Data</w:t>
            </w:r>
          </w:p>
          <w:p w:rsidR="00CC7F52" w:rsidP="72D906AC" w:rsidRDefault="00C10760" w14:paraId="340478E3" w14:textId="5CC5C569">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1AE319F2" w14:textId="675EA895">
            <w:pPr>
              <w:pStyle w:val="p1"/>
              <w:suppressLineNumbers w:val="0"/>
              <w:bidi w:val="0"/>
              <w:spacing w:before="0" w:beforeAutospacing="off" w:after="0" w:afterAutospacing="off" w:line="240" w:lineRule="auto"/>
              <w:ind w:left="0" w:right="0"/>
              <w:jc w:val="left"/>
              <w:rPr>
                <w:rStyle w:val="s1"/>
              </w:rPr>
            </w:pPr>
            <w:r w:rsidRPr="72D906AC" w:rsidR="7BD92293">
              <w:rPr>
                <w:rStyle w:val="s1"/>
              </w:rPr>
              <w:t>Mutation: a filter results in an empty dataset for a chart/KPI.</w:t>
            </w:r>
          </w:p>
          <w:p w:rsidR="00CC7F52" w:rsidP="72D906AC" w:rsidRDefault="00C10760" w14:paraId="43FF4C25" w14:textId="0AE87BB6">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411C7D81" w14:textId="3543E250">
            <w:pPr>
              <w:pStyle w:val="p1"/>
              <w:suppressLineNumbers w:val="0"/>
              <w:bidi w:val="0"/>
              <w:spacing w:before="0" w:beforeAutospacing="off" w:after="0" w:afterAutospacing="off" w:line="240" w:lineRule="auto"/>
              <w:ind w:left="0" w:right="0"/>
              <w:jc w:val="left"/>
              <w:rPr>
                <w:rStyle w:val="s1"/>
              </w:rPr>
            </w:pPr>
            <w:r w:rsidRPr="72D906AC" w:rsidR="7BD92293">
              <w:rPr>
                <w:rStyle w:val="s1"/>
              </w:rPr>
              <w:t>Your task: Handle the ‘no data’ case gra</w:t>
            </w:r>
            <w:r w:rsidRPr="72D906AC" w:rsidR="48EB5D4A">
              <w:rPr>
                <w:rStyle w:val="s1"/>
              </w:rPr>
              <w:t>cefully (message, fallback, or skip chart).</w:t>
            </w:r>
          </w:p>
          <w:p w:rsidR="00CC7F52" w:rsidP="72D906AC" w:rsidRDefault="00C10760" w14:paraId="6F00ECC9" w14:textId="481A523E">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7DE7DDBA" w14:textId="46A1949C">
            <w:pPr>
              <w:pStyle w:val="p1"/>
              <w:suppressLineNumbers w:val="0"/>
              <w:bidi w:val="0"/>
              <w:spacing w:before="0" w:beforeAutospacing="off" w:after="0" w:afterAutospacing="off" w:line="240" w:lineRule="auto"/>
              <w:ind w:left="0" w:right="0"/>
              <w:jc w:val="left"/>
              <w:rPr>
                <w:rStyle w:val="s1"/>
              </w:rPr>
            </w:pPr>
            <w:r w:rsidRPr="72D906AC" w:rsidR="48EB5D4A">
              <w:rPr>
                <w:rStyle w:val="s1"/>
              </w:rPr>
              <w:t>Evidence: show the program runs and displays a clear ‘no data’ output.</w:t>
            </w:r>
          </w:p>
          <w:p w:rsidR="00CC7F52" w:rsidP="72D906AC" w:rsidRDefault="00C10760" w14:paraId="5DE7EA35" w14:textId="3147ADD9">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0976A399" w14:textId="33DF7AAF">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66D0EBDE" w14:textId="4B10EE4D">
            <w:pPr>
              <w:pStyle w:val="p1"/>
              <w:suppressLineNumbers w:val="0"/>
              <w:bidi w:val="0"/>
              <w:spacing w:before="0" w:beforeAutospacing="off" w:after="0" w:afterAutospacing="off" w:line="240" w:lineRule="auto"/>
              <w:ind w:left="0" w:right="0"/>
              <w:jc w:val="left"/>
              <w:rPr>
                <w:rStyle w:val="s1"/>
              </w:rPr>
            </w:pPr>
            <w:r w:rsidRPr="72D906AC" w:rsidR="48EB5D4A">
              <w:rPr>
                <w:rStyle w:val="s1"/>
              </w:rPr>
              <w:t xml:space="preserve">MC-09 KPI Definition Change </w:t>
            </w:r>
          </w:p>
          <w:p w:rsidR="00CC7F52" w:rsidP="72D906AC" w:rsidRDefault="00C10760" w14:paraId="6F064D59" w14:textId="37769F78">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683FD47D" w14:textId="158FD3C3">
            <w:pPr>
              <w:pStyle w:val="p1"/>
              <w:suppressLineNumbers w:val="0"/>
              <w:bidi w:val="0"/>
              <w:spacing w:before="0" w:beforeAutospacing="off" w:after="0" w:afterAutospacing="off" w:line="240" w:lineRule="auto"/>
              <w:ind w:left="0" w:right="0"/>
              <w:jc w:val="left"/>
              <w:rPr>
                <w:rStyle w:val="s1"/>
              </w:rPr>
            </w:pPr>
            <w:r w:rsidRPr="72D906AC" w:rsidR="48EB5D4A">
              <w:rPr>
                <w:rStyle w:val="s1"/>
              </w:rPr>
              <w:t>Mutation: Teacher updates a KPI definition (example: Net Revenue = Revenue – Refunds).</w:t>
            </w:r>
          </w:p>
          <w:p w:rsidR="00CC7F52" w:rsidP="72D906AC" w:rsidRDefault="00C10760" w14:paraId="7F4C3943" w14:textId="60B77061">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55693792" w14:textId="0F72CDC9">
            <w:pPr>
              <w:pStyle w:val="p1"/>
              <w:suppressLineNumbers w:val="0"/>
              <w:bidi w:val="0"/>
              <w:spacing w:before="0" w:beforeAutospacing="off" w:after="0" w:afterAutospacing="off" w:line="240" w:lineRule="auto"/>
              <w:ind w:left="0" w:right="0"/>
              <w:jc w:val="left"/>
              <w:rPr>
                <w:rStyle w:val="s1"/>
              </w:rPr>
            </w:pPr>
            <w:r w:rsidRPr="72D906AC" w:rsidR="48EB5D4A">
              <w:rPr>
                <w:rStyle w:val="s1"/>
              </w:rPr>
              <w:t>Your task: Update your formula and verify it with at least one manual check.</w:t>
            </w:r>
          </w:p>
          <w:p w:rsidR="00CC7F52" w:rsidP="72D906AC" w:rsidRDefault="00C10760" w14:paraId="20F10AE5" w14:textId="4BFBE79D">
            <w:pPr>
              <w:pStyle w:val="p1"/>
              <w:suppressLineNumbers w:val="0"/>
              <w:bidi w:val="0"/>
              <w:spacing w:before="0" w:beforeAutospacing="off" w:after="0" w:afterAutospacing="off" w:line="240" w:lineRule="auto"/>
              <w:ind w:left="0" w:right="0"/>
              <w:jc w:val="left"/>
              <w:rPr>
                <w:rStyle w:val="s1"/>
              </w:rPr>
            </w:pPr>
          </w:p>
          <w:p w:rsidR="00CC7F52" w:rsidP="72D906AC" w:rsidRDefault="00C10760" w14:paraId="34AD645F" w14:textId="09797045">
            <w:pPr>
              <w:pStyle w:val="p1"/>
              <w:suppressLineNumbers w:val="0"/>
              <w:bidi w:val="0"/>
              <w:spacing w:before="0" w:beforeAutospacing="off" w:after="0" w:afterAutospacing="off" w:line="240" w:lineRule="auto"/>
              <w:ind w:left="0" w:right="0"/>
              <w:jc w:val="left"/>
              <w:rPr>
                <w:rStyle w:val="s1"/>
              </w:rPr>
            </w:pPr>
            <w:r w:rsidRPr="72D906AC" w:rsidR="48EB5D4A">
              <w:rPr>
                <w:rStyle w:val="s1"/>
              </w:rPr>
              <w:t>Evidence: show manual example + matching computed KPI.</w:t>
            </w:r>
          </w:p>
        </w:tc>
      </w:tr>
    </w:tbl>
    <w:p w:rsidR="00CC7F52" w:rsidRDefault="00CC7F52" w14:paraId="776FE4CB" w14:textId="77777777"/>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12"/>
      </w:tblGrid>
      <w:tr w:rsidR="00CC7F52" w:rsidTr="03D9C8B7" w14:paraId="516E60D4" w14:textId="77777777">
        <w:trPr>
          <w:jc w:val="center"/>
        </w:trPr>
        <w:tc>
          <w:tcPr>
            <w:tcW w:w="10512" w:type="dxa"/>
            <w:tcMar/>
          </w:tcPr>
          <w:p w:rsidR="00CC7F52" w:rsidRDefault="00CC7F52" w14:paraId="5B1F0E24" w14:textId="0E23A54D">
            <w:r>
              <w:rPr>
                <w:b/>
              </w:rPr>
              <w:t>Mutation Assigned – Level 3 (copy exactly):</w:t>
            </w:r>
          </w:p>
        </w:tc>
      </w:tr>
      <w:tr w:rsidR="00CC7F52" w:rsidTr="03D9C8B7" w14:paraId="2A377D01" w14:textId="77777777">
        <w:trPr>
          <w:jc w:val="center"/>
        </w:trPr>
        <w:tc>
          <w:tcPr>
            <w:tcW w:w="10512" w:type="dxa"/>
            <w:tcMar/>
          </w:tcPr>
          <w:p w:rsidR="00CC7F52" w:rsidP="51053E3F" w:rsidRDefault="00CC7F52" w14:paraId="044673D0" w14:textId="135CDC62">
            <w:pPr>
              <w:pStyle w:val="p1"/>
              <w:suppressLineNumbers w:val="0"/>
              <w:bidi w:val="0"/>
              <w:spacing w:before="0" w:beforeAutospacing="off" w:after="0" w:afterAutospacing="off" w:line="240" w:lineRule="auto"/>
              <w:ind w:left="0" w:right="0"/>
              <w:jc w:val="left"/>
              <w:rPr>
                <w:rStyle w:val="s1"/>
              </w:rPr>
            </w:pPr>
            <w:r w:rsidRPr="51053E3F" w:rsidR="618AC571">
              <w:rPr>
                <w:rStyle w:val="s1"/>
              </w:rPr>
              <w:t xml:space="preserve">MC-12 Input Handling (Spam Action) </w:t>
            </w:r>
          </w:p>
          <w:p w:rsidR="00CC7F52" w:rsidP="51053E3F" w:rsidRDefault="00CC7F52" w14:paraId="361C1A02" w14:textId="37769F78">
            <w:pPr>
              <w:pStyle w:val="p1"/>
              <w:suppressLineNumbers w:val="0"/>
              <w:bidi w:val="0"/>
              <w:spacing w:before="0" w:beforeAutospacing="off" w:after="0" w:afterAutospacing="off" w:line="240" w:lineRule="auto"/>
              <w:ind w:left="0" w:right="0"/>
              <w:jc w:val="left"/>
              <w:rPr>
                <w:rStyle w:val="s1"/>
              </w:rPr>
            </w:pPr>
          </w:p>
          <w:p w:rsidR="00CC7F52" w:rsidP="51053E3F" w:rsidRDefault="00CC7F52" w14:paraId="7F238477" w14:textId="348B21F8">
            <w:pPr>
              <w:pStyle w:val="p1"/>
              <w:suppressLineNumbers w:val="0"/>
              <w:bidi w:val="0"/>
              <w:spacing w:before="0" w:beforeAutospacing="off" w:after="0" w:afterAutospacing="off" w:line="240" w:lineRule="auto"/>
              <w:ind w:left="0" w:right="0"/>
              <w:jc w:val="left"/>
              <w:rPr>
                <w:rStyle w:val="s1"/>
              </w:rPr>
            </w:pPr>
            <w:r w:rsidRPr="51053E3F" w:rsidR="618AC571">
              <w:rPr>
                <w:rStyle w:val="s1"/>
              </w:rPr>
              <w:t xml:space="preserve">Mutation: Holding a </w:t>
            </w:r>
            <w:r w:rsidRPr="51053E3F" w:rsidR="618AC571">
              <w:rPr>
                <w:rStyle w:val="s1"/>
              </w:rPr>
              <w:t>key triggers</w:t>
            </w:r>
            <w:r w:rsidRPr="51053E3F" w:rsidR="618AC571">
              <w:rPr>
                <w:rStyle w:val="s1"/>
              </w:rPr>
              <w:t xml:space="preserve"> an action too fast (uncontrolled repeat).</w:t>
            </w:r>
          </w:p>
          <w:p w:rsidR="00CC7F52" w:rsidP="51053E3F" w:rsidRDefault="00CC7F52" w14:paraId="65E55C35" w14:textId="60B77061">
            <w:pPr>
              <w:pStyle w:val="p1"/>
              <w:suppressLineNumbers w:val="0"/>
              <w:bidi w:val="0"/>
              <w:spacing w:before="0" w:beforeAutospacing="off" w:after="0" w:afterAutospacing="off" w:line="240" w:lineRule="auto"/>
              <w:ind w:left="0" w:right="0"/>
              <w:jc w:val="left"/>
              <w:rPr>
                <w:rStyle w:val="s1"/>
              </w:rPr>
            </w:pPr>
          </w:p>
          <w:p w:rsidR="00CC7F52" w:rsidP="51053E3F" w:rsidRDefault="00CC7F52" w14:paraId="3B803645" w14:textId="713DDD00">
            <w:pPr>
              <w:pStyle w:val="p1"/>
              <w:suppressLineNumbers w:val="0"/>
              <w:bidi w:val="0"/>
              <w:spacing w:before="0" w:beforeAutospacing="off" w:after="0" w:afterAutospacing="off" w:line="240" w:lineRule="auto"/>
              <w:ind w:left="0" w:right="0"/>
              <w:jc w:val="left"/>
              <w:rPr>
                <w:rStyle w:val="s1"/>
              </w:rPr>
            </w:pPr>
            <w:r w:rsidRPr="51053E3F" w:rsidR="618AC571">
              <w:rPr>
                <w:rStyle w:val="s1"/>
              </w:rPr>
              <w:t xml:space="preserve">Your task: Add a cooldown or event-handling to control </w:t>
            </w:r>
            <w:r w:rsidRPr="51053E3F" w:rsidR="1FD6F527">
              <w:rPr>
                <w:rStyle w:val="s1"/>
              </w:rPr>
              <w:t>repeat actions.</w:t>
            </w:r>
          </w:p>
          <w:p w:rsidR="00CC7F52" w:rsidP="51053E3F" w:rsidRDefault="00CC7F52" w14:paraId="4E8B9FCD" w14:textId="4BFBE79D">
            <w:pPr>
              <w:pStyle w:val="p1"/>
              <w:suppressLineNumbers w:val="0"/>
              <w:bidi w:val="0"/>
              <w:spacing w:before="0" w:beforeAutospacing="off" w:after="0" w:afterAutospacing="off" w:line="240" w:lineRule="auto"/>
              <w:ind w:left="0" w:right="0"/>
              <w:jc w:val="left"/>
              <w:rPr>
                <w:rStyle w:val="s1"/>
              </w:rPr>
            </w:pPr>
          </w:p>
          <w:p w:rsidR="00CC7F52" w:rsidP="03D9C8B7" w:rsidRDefault="00CC7F52" w14:paraId="3BE65257" w14:textId="189F7571">
            <w:pPr>
              <w:pStyle w:val="p1"/>
              <w:suppressLineNumbers w:val="0"/>
              <w:bidi w:val="0"/>
              <w:spacing w:before="0" w:beforeAutospacing="off" w:after="0" w:afterAutospacing="off" w:line="240" w:lineRule="auto"/>
              <w:ind w:left="0" w:right="0"/>
              <w:jc w:val="left"/>
              <w:rPr>
                <w:rStyle w:val="s1"/>
              </w:rPr>
            </w:pPr>
            <w:r w:rsidRPr="03D9C8B7" w:rsidR="08C48441">
              <w:rPr>
                <w:rStyle w:val="s1"/>
              </w:rPr>
              <w:t>Evidence:</w:t>
            </w:r>
            <w:r w:rsidRPr="03D9C8B7" w:rsidR="46989594">
              <w:rPr>
                <w:rStyle w:val="s1"/>
              </w:rPr>
              <w:t xml:space="preserve"> Show the action rate is controlled and explain the rule</w:t>
            </w:r>
          </w:p>
          <w:p w:rsidR="00CC7F52" w:rsidP="03D9C8B7" w:rsidRDefault="00CC7F52" w14:paraId="0C13CE82" w14:textId="13834659">
            <w:pPr>
              <w:pStyle w:val="p1"/>
              <w:suppressLineNumbers w:val="0"/>
              <w:bidi w:val="0"/>
              <w:spacing w:before="0" w:beforeAutospacing="off" w:after="0" w:afterAutospacing="off" w:line="240" w:lineRule="auto"/>
              <w:ind w:left="0" w:right="0"/>
              <w:jc w:val="left"/>
              <w:rPr>
                <w:rStyle w:val="s1"/>
              </w:rPr>
            </w:pPr>
          </w:p>
          <w:p w:rsidR="00CC7F52" w:rsidP="03D9C8B7" w:rsidRDefault="00CC7F52" w14:paraId="28D88AA5" w14:textId="63B4BDA9">
            <w:pPr>
              <w:pStyle w:val="p1"/>
              <w:suppressLineNumbers w:val="0"/>
              <w:bidi w:val="0"/>
              <w:spacing w:before="0" w:beforeAutospacing="off" w:after="0" w:afterAutospacing="off" w:line="240" w:lineRule="auto"/>
              <w:ind w:left="0" w:right="0"/>
              <w:jc w:val="left"/>
              <w:rPr>
                <w:rStyle w:val="s1"/>
              </w:rPr>
            </w:pPr>
          </w:p>
          <w:p w:rsidR="00CC7F52" w:rsidP="03D9C8B7" w:rsidRDefault="00CC7F52" w14:paraId="1D41705C" w14:textId="3657A175">
            <w:pPr>
              <w:pStyle w:val="p1"/>
              <w:suppressLineNumbers w:val="0"/>
              <w:bidi w:val="0"/>
              <w:spacing w:before="0" w:beforeAutospacing="off" w:after="0" w:afterAutospacing="off" w:line="240" w:lineRule="auto"/>
              <w:ind w:left="0" w:right="0"/>
              <w:jc w:val="left"/>
              <w:rPr>
                <w:rStyle w:val="s1"/>
              </w:rPr>
            </w:pPr>
            <w:r w:rsidRPr="03D9C8B7" w:rsidR="40490FDA">
              <w:rPr>
                <w:rStyle w:val="s1"/>
              </w:rPr>
              <w:t>MC-10 Missing Game Asset</w:t>
            </w:r>
          </w:p>
          <w:p w:rsidR="00CC7F52" w:rsidP="03D9C8B7" w:rsidRDefault="00CC7F52" w14:paraId="400E5B9F" w14:textId="33CC23A8">
            <w:pPr>
              <w:pStyle w:val="p1"/>
              <w:suppressLineNumbers w:val="0"/>
              <w:bidi w:val="0"/>
              <w:spacing w:before="0" w:beforeAutospacing="off" w:after="0" w:afterAutospacing="off" w:line="240" w:lineRule="auto"/>
              <w:ind w:left="0" w:right="0"/>
              <w:jc w:val="left"/>
              <w:rPr>
                <w:rStyle w:val="s1"/>
              </w:rPr>
            </w:pPr>
          </w:p>
          <w:p w:rsidR="00CC7F52" w:rsidP="03D9C8B7" w:rsidRDefault="00CC7F52" w14:paraId="4E8F143C" w14:textId="3DDD5008">
            <w:pPr>
              <w:pStyle w:val="p1"/>
              <w:suppressLineNumbers w:val="0"/>
              <w:bidi w:val="0"/>
              <w:spacing w:before="0" w:beforeAutospacing="off" w:after="0" w:afterAutospacing="off" w:line="240" w:lineRule="auto"/>
              <w:ind w:left="0" w:right="0"/>
              <w:jc w:val="left"/>
              <w:rPr>
                <w:rStyle w:val="s1"/>
              </w:rPr>
            </w:pPr>
            <w:r w:rsidRPr="03D9C8B7" w:rsidR="40490FDA">
              <w:rPr>
                <w:rStyle w:val="s1"/>
              </w:rPr>
              <w:t>Mutation: A</w:t>
            </w:r>
            <w:r w:rsidRPr="03D9C8B7" w:rsidR="5DE8845B">
              <w:rPr>
                <w:rStyle w:val="s1"/>
              </w:rPr>
              <w:t>n image/sound asset is missing or moved (path breaks).</w:t>
            </w:r>
          </w:p>
          <w:p w:rsidR="00CC7F52" w:rsidP="03D9C8B7" w:rsidRDefault="00CC7F52" w14:paraId="66FEA536" w14:textId="572638F5">
            <w:pPr>
              <w:pStyle w:val="p1"/>
              <w:suppressLineNumbers w:val="0"/>
              <w:bidi w:val="0"/>
              <w:spacing w:before="0" w:beforeAutospacing="off" w:after="0" w:afterAutospacing="off" w:line="240" w:lineRule="auto"/>
              <w:ind w:left="0" w:right="0"/>
              <w:jc w:val="left"/>
              <w:rPr>
                <w:rStyle w:val="s1"/>
              </w:rPr>
            </w:pPr>
          </w:p>
          <w:p w:rsidR="00CC7F52" w:rsidP="03D9C8B7" w:rsidRDefault="00CC7F52" w14:paraId="0745CC0F" w14:textId="6D199532">
            <w:pPr>
              <w:pStyle w:val="p1"/>
              <w:suppressLineNumbers w:val="0"/>
              <w:bidi w:val="0"/>
              <w:spacing w:before="0" w:beforeAutospacing="off" w:after="0" w:afterAutospacing="off" w:line="240" w:lineRule="auto"/>
              <w:ind w:left="0" w:right="0"/>
              <w:jc w:val="left"/>
              <w:rPr>
                <w:rStyle w:val="s1"/>
              </w:rPr>
            </w:pPr>
            <w:r w:rsidRPr="03D9C8B7" w:rsidR="5DE8845B">
              <w:rPr>
                <w:rStyle w:val="s1"/>
              </w:rPr>
              <w:t xml:space="preserve">Your task: Fix path handling OR add a graceful </w:t>
            </w:r>
            <w:r w:rsidRPr="03D9C8B7" w:rsidR="5DE8845B">
              <w:rPr>
                <w:rStyle w:val="s1"/>
              </w:rPr>
              <w:t>fallback</w:t>
            </w:r>
            <w:r w:rsidRPr="03D9C8B7" w:rsidR="5DE8845B">
              <w:rPr>
                <w:rStyle w:val="s1"/>
              </w:rPr>
              <w:t xml:space="preserve"> so the game still runs.</w:t>
            </w:r>
          </w:p>
          <w:p w:rsidR="00CC7F52" w:rsidP="03D9C8B7" w:rsidRDefault="00CC7F52" w14:paraId="696220B1" w14:textId="5DC0698A">
            <w:pPr>
              <w:pStyle w:val="p1"/>
              <w:suppressLineNumbers w:val="0"/>
              <w:bidi w:val="0"/>
              <w:spacing w:before="0" w:beforeAutospacing="off" w:after="0" w:afterAutospacing="off" w:line="240" w:lineRule="auto"/>
              <w:ind w:left="0" w:right="0"/>
              <w:jc w:val="left"/>
              <w:rPr>
                <w:rStyle w:val="s1"/>
              </w:rPr>
            </w:pPr>
          </w:p>
          <w:p w:rsidR="00CC7F52" w:rsidP="51053E3F" w:rsidRDefault="00CC7F52" w14:paraId="1285987C" w14:textId="46554496">
            <w:pPr>
              <w:pStyle w:val="p1"/>
              <w:suppressLineNumbers w:val="0"/>
              <w:bidi w:val="0"/>
              <w:spacing w:before="0" w:beforeAutospacing="off" w:after="0" w:afterAutospacing="off" w:line="240" w:lineRule="auto"/>
              <w:ind w:left="0" w:right="0"/>
              <w:jc w:val="left"/>
              <w:rPr>
                <w:rStyle w:val="s1"/>
              </w:rPr>
            </w:pPr>
            <w:r w:rsidRPr="03D9C8B7" w:rsidR="5DE8845B">
              <w:rPr>
                <w:rStyle w:val="s1"/>
              </w:rPr>
              <w:t>Evidence: run the game successfully + show fallback behavior if used.</w:t>
            </w:r>
          </w:p>
        </w:tc>
      </w:tr>
    </w:tbl>
    <w:p w:rsidR="00CC7F52" w:rsidRDefault="00CC7F52" w14:paraId="4727C0DF" w14:textId="77777777"/>
    <w:p w:rsidR="00677E78" w:rsidRDefault="003E6098" w14:paraId="2B383BFA" w14:textId="77777777">
      <w:r>
        <w:rPr>
          <w:b/>
          <w:sz w:val="23"/>
        </w:rPr>
        <w:t>2) What you must produce today (check when done)</w:t>
      </w:r>
    </w:p>
    <w:p w:rsidR="00677E78" w:rsidRDefault="003E6098" w14:paraId="2761A895" w14:textId="77777777">
      <w:r>
        <w:t>☐</w:t>
      </w:r>
      <w:r>
        <w:t xml:space="preserve"> Create a new folder named:  </w:t>
      </w:r>
      <w:r w:rsidRPr="0078164C">
        <w:rPr>
          <w:b/>
          <w:bCs/>
        </w:rPr>
        <w:t>Pair##_Patch/</w:t>
      </w:r>
      <w:r>
        <w:t xml:space="preserve">  with your updated .</w:t>
      </w:r>
      <w:proofErr w:type="spellStart"/>
      <w:r>
        <w:t>py</w:t>
      </w:r>
      <w:proofErr w:type="spellEnd"/>
      <w:r>
        <w:t xml:space="preserve"> files and any assets used.</w:t>
      </w:r>
    </w:p>
    <w:p w:rsidR="00677E78" w:rsidRDefault="003E6098" w14:paraId="688D2FE6" w14:textId="77777777">
      <w:r>
        <w:t>☐</w:t>
      </w:r>
      <w:r>
        <w:t xml:space="preserve"> </w:t>
      </w:r>
      <w:r w:rsidRPr="0078164C">
        <w:rPr>
          <w:b/>
          <w:bCs/>
        </w:rPr>
        <w:t>Add one verification check</w:t>
      </w:r>
      <w:r>
        <w:t xml:space="preserve"> (assertion / validation step / test script / sanity-check output).</w:t>
      </w:r>
    </w:p>
    <w:p w:rsidR="00677E78" w:rsidRDefault="003E6098" w14:paraId="0B73673F" w14:textId="77777777">
      <w:r>
        <w:t>☐</w:t>
      </w:r>
      <w:r>
        <w:t xml:space="preserve"> Write </w:t>
      </w:r>
      <w:r w:rsidRPr="0078164C">
        <w:rPr>
          <w:b/>
          <w:bCs/>
        </w:rPr>
        <w:t>README_fix_notes.txt</w:t>
      </w:r>
      <w:r>
        <w:t xml:space="preserve"> (3–6 bullets): what broke, root cause</w:t>
      </w:r>
      <w:r>
        <w:t>, what changed, how you verified.</w:t>
      </w:r>
    </w:p>
    <w:p w:rsidR="00677E78" w:rsidRDefault="003E6098" w14:paraId="654C8372" w14:textId="77777777">
      <w:r>
        <w:t>☐</w:t>
      </w:r>
      <w:r>
        <w:t xml:space="preserve"> </w:t>
      </w:r>
      <w:r w:rsidRPr="0078164C">
        <w:rPr>
          <w:b/>
          <w:bCs/>
        </w:rPr>
        <w:t>Prepare a 2-minute demo</w:t>
      </w:r>
      <w:r>
        <w:t>: show fix + show evidence + explain KPI→game link.</w:t>
      </w:r>
    </w:p>
    <w:p w:rsidR="00677E78" w:rsidRDefault="00677E78" w14:paraId="435BA905" w14:textId="77777777"/>
    <w:p w:rsidR="008E340F" w:rsidRDefault="008E340F" w14:paraId="7632FA87" w14:textId="77777777">
      <w:pPr>
        <w:rPr>
          <w:b/>
          <w:sz w:val="23"/>
        </w:rPr>
      </w:pPr>
    </w:p>
    <w:p w:rsidR="008E340F" w:rsidRDefault="008E340F" w14:paraId="5AE7C29E" w14:textId="77777777">
      <w:pPr>
        <w:rPr>
          <w:b/>
          <w:sz w:val="23"/>
        </w:rPr>
      </w:pPr>
    </w:p>
    <w:p w:rsidR="008E340F" w:rsidRDefault="008E340F" w14:paraId="1B6B34C6" w14:textId="77777777">
      <w:pPr>
        <w:rPr>
          <w:b/>
          <w:sz w:val="23"/>
        </w:rPr>
      </w:pPr>
    </w:p>
    <w:p w:rsidR="00677E78" w:rsidRDefault="003E6098" w14:paraId="2E700148" w14:textId="0822001E">
      <w:r>
        <w:rPr>
          <w:b/>
          <w:sz w:val="23"/>
        </w:rPr>
        <w:t>3) Verification &amp; Audit Sheet (complete ALL fields)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56"/>
        <w:gridCol w:w="5256"/>
      </w:tblGrid>
      <w:tr w:rsidR="00677E78" w:rsidTr="03D9C8B7" w14:paraId="75376BFA" w14:textId="77777777">
        <w:trPr>
          <w:jc w:val="center"/>
        </w:trPr>
        <w:tc>
          <w:tcPr>
            <w:tcW w:w="5256" w:type="dxa"/>
            <w:tcMar/>
          </w:tcPr>
          <w:p w:rsidR="00677E78" w:rsidRDefault="003E6098" w14:paraId="19EDE02E" w14:textId="77777777">
            <w:r>
              <w:rPr>
                <w:b/>
              </w:rPr>
              <w:t>System Purpose (2 sentences)</w:t>
            </w:r>
          </w:p>
        </w:tc>
        <w:tc>
          <w:tcPr>
            <w:tcW w:w="5256" w:type="dxa"/>
            <w:tcMar/>
          </w:tcPr>
          <w:p w:rsidR="00677E78" w:rsidRDefault="003E6098" w14:paraId="55BE00F4" w14:textId="4A4E7AF4">
            <w:r w:rsidR="01D0CCE8">
              <w:rPr/>
              <w:t xml:space="preserve">The purpose of this system is to analyze video game sales data and learn what the </w:t>
            </w:r>
            <w:r w:rsidR="01D0CCE8">
              <w:rPr/>
              <w:t>playerbase</w:t>
            </w:r>
            <w:r w:rsidR="01D0CCE8">
              <w:rPr/>
              <w:t xml:space="preserve"> might buy. Then, using our data, we decide what game to create that will be successful.</w:t>
            </w:r>
            <w:r>
              <w:br/>
            </w:r>
          </w:p>
        </w:tc>
      </w:tr>
      <w:tr w:rsidR="00677E78" w:rsidTr="03D9C8B7" w14:paraId="34CF6BCD" w14:textId="77777777">
        <w:trPr>
          <w:jc w:val="center"/>
        </w:trPr>
        <w:tc>
          <w:tcPr>
            <w:tcW w:w="5256" w:type="dxa"/>
            <w:tcMar/>
          </w:tcPr>
          <w:p w:rsidR="00677E78" w:rsidRDefault="003E6098" w14:paraId="6A363FC4" w14:textId="77777777">
            <w:r>
              <w:rPr>
                <w:b/>
              </w:rPr>
              <w:t>KPI → Game Link (3 bullets)</w:t>
            </w:r>
            <w:r>
              <w:rPr>
                <w:b/>
              </w:rPr>
              <w:br/>
            </w:r>
            <w:r>
              <w:rPr>
                <w:b/>
              </w:rPr>
              <w:t>KPI → insight → mechanic decision</w:t>
            </w:r>
          </w:p>
        </w:tc>
        <w:tc>
          <w:tcPr>
            <w:tcW w:w="5256" w:type="dxa"/>
            <w:tcMar/>
          </w:tcPr>
          <w:p w:rsidR="00677E78" w:rsidP="03D9C8B7" w:rsidRDefault="003E6098" w14:paraId="20BC05CB" w14:textId="0F79AC2B">
            <w:pPr>
              <w:pStyle w:val="ListParagraph"/>
              <w:numPr>
                <w:ilvl w:val="0"/>
                <w:numId w:val="10"/>
              </w:numPr>
              <w:rPr/>
            </w:pPr>
            <w:r w:rsidRPr="03D9C8B7" w:rsidR="75A31268">
              <w:rPr>
                <w:rFonts w:ascii="Calibri" w:hAnsi="Calibri" w:eastAsia="Calibri" w:cs="Calibri"/>
                <w:noProof w:val="0"/>
                <w:sz w:val="21"/>
                <w:szCs w:val="21"/>
                <w:lang w:val="en-US"/>
              </w:rPr>
              <w:t>Average Sales by Genre -&gt; It told us that action games sell well -&gt; The game is action and has combat -&gt; The player fights enemies to advance in the game</w:t>
            </w:r>
          </w:p>
          <w:p w:rsidR="00677E78" w:rsidP="03D9C8B7" w:rsidRDefault="003E6098" w14:paraId="556FE8B8" w14:textId="716D7E06">
            <w:pPr>
              <w:pStyle w:val="ListParagraph"/>
              <w:numPr>
                <w:ilvl w:val="0"/>
                <w:numId w:val="10"/>
              </w:numPr>
              <w:rPr>
                <w:noProof w:val="0"/>
                <w:lang w:val="en-US"/>
              </w:rPr>
            </w:pPr>
            <w:r w:rsidRPr="03D9C8B7" w:rsidR="2F92AC89">
              <w:rPr>
                <w:noProof w:val="0"/>
                <w:lang w:val="en-US"/>
              </w:rPr>
              <w:t>High Ratings per Console -&gt; It told us that PlayStation games get good ratings -&gt; The game should be able to be played on a consol</w:t>
            </w:r>
            <w:r w:rsidRPr="03D9C8B7" w:rsidR="364E6B28">
              <w:rPr>
                <w:noProof w:val="0"/>
                <w:lang w:val="en-US"/>
              </w:rPr>
              <w:t>e (theoretically) -&gt; The controls could work when used with a controller</w:t>
            </w:r>
          </w:p>
          <w:p w:rsidR="00677E78" w:rsidP="03D9C8B7" w:rsidRDefault="003E6098" w14:paraId="3E393C69" w14:textId="02CC386F">
            <w:pPr>
              <w:pStyle w:val="ListParagraph"/>
              <w:numPr>
                <w:ilvl w:val="0"/>
                <w:numId w:val="10"/>
              </w:numPr>
              <w:rPr>
                <w:noProof w:val="0"/>
                <w:lang w:val="en-US"/>
              </w:rPr>
            </w:pPr>
            <w:r w:rsidRPr="03D9C8B7" w:rsidR="364E6B28">
              <w:rPr>
                <w:noProof w:val="0"/>
                <w:lang w:val="en-US"/>
              </w:rPr>
              <w:t>Total Sales by Region -&gt; It told us that North America made the most sales -&gt; It would be marketed for North America -&gt; The UI is in English</w:t>
            </w:r>
          </w:p>
        </w:tc>
      </w:tr>
      <w:tr w:rsidR="00677E78" w:rsidTr="03D9C8B7" w14:paraId="25881016" w14:textId="77777777">
        <w:trPr>
          <w:jc w:val="center"/>
        </w:trPr>
        <w:tc>
          <w:tcPr>
            <w:tcW w:w="5256" w:type="dxa"/>
            <w:tcMar/>
          </w:tcPr>
          <w:p w:rsidR="00677E78" w:rsidRDefault="003E6098" w14:paraId="14676148" w14:textId="77777777">
            <w:r>
              <w:rPr>
                <w:b/>
              </w:rPr>
              <w:t>Acceptance Criteria (3 bullets)</w:t>
            </w:r>
            <w:r>
              <w:rPr>
                <w:b/>
              </w:rPr>
              <w:br/>
            </w:r>
            <w:r>
              <w:rPr>
                <w:b/>
              </w:rPr>
              <w:t>“Correct if…”</w:t>
            </w:r>
          </w:p>
        </w:tc>
        <w:tc>
          <w:tcPr>
            <w:tcW w:w="5256" w:type="dxa"/>
            <w:tcMar/>
          </w:tcPr>
          <w:p w:rsidR="00677E78" w:rsidP="03D9C8B7" w:rsidRDefault="003E6098" w14:paraId="31F9F50F" w14:textId="7F5788D1">
            <w:pPr>
              <w:pStyle w:val="ListParagraph"/>
              <w:numPr>
                <w:ilvl w:val="0"/>
                <w:numId w:val="11"/>
              </w:numPr>
              <w:rPr>
                <w:sz w:val="21"/>
                <w:szCs w:val="21"/>
              </w:rPr>
            </w:pPr>
            <w:r w:rsidR="4E95D286">
              <w:rPr/>
              <w:t xml:space="preserve">Average Sales by Genre -&gt; Correct if players share that </w:t>
            </w:r>
            <w:r w:rsidR="3BA09ED4">
              <w:rPr/>
              <w:t>the shooter mechanics enticed them to buy the game</w:t>
            </w:r>
          </w:p>
          <w:p w:rsidR="00677E78" w:rsidP="03D9C8B7" w:rsidRDefault="003E6098" w14:paraId="5343E2E0" w14:textId="63B956CF">
            <w:pPr>
              <w:pStyle w:val="ListParagraph"/>
              <w:numPr>
                <w:ilvl w:val="0"/>
                <w:numId w:val="11"/>
              </w:numPr>
              <w:rPr/>
            </w:pPr>
            <w:r w:rsidR="3BA09ED4">
              <w:rPr/>
              <w:t xml:space="preserve">High Ratings per Console -&gt; Correct if </w:t>
            </w:r>
            <w:r w:rsidR="6F8BE0D6">
              <w:rPr/>
              <w:t>a multi-platform release shows players playing the PlayStation version most</w:t>
            </w:r>
          </w:p>
          <w:p w:rsidR="00677E78" w:rsidP="03D9C8B7" w:rsidRDefault="003E6098" w14:paraId="5D0BB769" w14:textId="195551D2">
            <w:pPr>
              <w:pStyle w:val="ListParagraph"/>
              <w:numPr>
                <w:ilvl w:val="0"/>
                <w:numId w:val="11"/>
              </w:numPr>
              <w:rPr/>
            </w:pPr>
            <w:r w:rsidR="54EEF79D">
              <w:rPr/>
              <w:t>Total Sales by Region -&gt; Correct if the sales in North America are very plentiful</w:t>
            </w:r>
          </w:p>
        </w:tc>
      </w:tr>
      <w:tr w:rsidR="00677E78" w:rsidTr="03D9C8B7" w14:paraId="073AAE2B" w14:textId="77777777">
        <w:trPr>
          <w:jc w:val="center"/>
        </w:trPr>
        <w:tc>
          <w:tcPr>
            <w:tcW w:w="5256" w:type="dxa"/>
            <w:tcMar/>
          </w:tcPr>
          <w:p w:rsidR="00677E78" w:rsidRDefault="003E6098" w14:paraId="6FDDE6C5" w14:textId="77777777">
            <w:r>
              <w:rPr>
                <w:b/>
              </w:rPr>
              <w:t>Mutation + Fix Summary (4–6 sentences)</w:t>
            </w:r>
            <w:r>
              <w:rPr>
                <w:b/>
              </w:rPr>
              <w:br/>
            </w:r>
            <w:r>
              <w:rPr>
                <w:b/>
              </w:rPr>
              <w:t>What broke → root cause → fix</w:t>
            </w:r>
          </w:p>
        </w:tc>
        <w:tc>
          <w:tcPr>
            <w:tcW w:w="5256" w:type="dxa"/>
            <w:tcMar/>
          </w:tcPr>
          <w:p w:rsidR="00677E78" w:rsidRDefault="003E6098" w14:paraId="2EEAF80C" w14:textId="6C56A4BD">
            <w:r w:rsidR="61718033">
              <w:rPr/>
              <w:t xml:space="preserve">The </w:t>
            </w:r>
            <w:r w:rsidR="7E03F5D7">
              <w:rPr/>
              <w:t xml:space="preserve">dataset used for sales had a column name changed, causing the code that created </w:t>
            </w:r>
            <w:r w:rsidR="7E03F5D7">
              <w:rPr/>
              <w:t>dataframes</w:t>
            </w:r>
            <w:r w:rsidR="7E03F5D7">
              <w:rPr/>
              <w:t xml:space="preserve"> to break, requiring </w:t>
            </w:r>
            <w:r w:rsidR="16858490">
              <w:rPr/>
              <w:t xml:space="preserve">it to sort by index rather than column name. Then, there was a possibility of </w:t>
            </w:r>
            <w:r w:rsidR="2958FF59">
              <w:rPr/>
              <w:t xml:space="preserve">our pie chart breaking if the total count of sales was 0, so we added an error message to be thrown so the rest of the code worked. Then, to make sure </w:t>
            </w:r>
            <w:r w:rsidR="65182AB7">
              <w:rPr/>
              <w:t xml:space="preserve">empty data </w:t>
            </w:r>
            <w:r w:rsidR="65182AB7">
              <w:rPr/>
              <w:t>wouldn’t</w:t>
            </w:r>
            <w:r w:rsidR="65182AB7">
              <w:rPr/>
              <w:t xml:space="preserve"> </w:t>
            </w:r>
            <w:r w:rsidR="65182AB7">
              <w:rPr/>
              <w:t>break</w:t>
            </w:r>
            <w:r w:rsidR="65182AB7">
              <w:rPr/>
              <w:t xml:space="preserve"> our code, we </w:t>
            </w:r>
            <w:r w:rsidR="65182AB7">
              <w:rPr/>
              <w:t>added if</w:t>
            </w:r>
            <w:r w:rsidR="65182AB7">
              <w:rPr/>
              <w:t xml:space="preserve"> statements to every column used for data and added an error </w:t>
            </w:r>
            <w:r w:rsidR="5336081F">
              <w:rPr/>
              <w:t xml:space="preserve">message if any turned out empty. To change one of our KPI definitions, we updated all 8.0+ ratings to </w:t>
            </w:r>
            <w:r w:rsidR="2432C1DD">
              <w:rPr/>
              <w:t>instead show the highest rated game per console. For the game itself, to prevent bullet spamming by holding the mouse, we added a now variable to compare to the time the last shot was fired and compared the differe</w:t>
            </w:r>
            <w:r w:rsidR="288AC79E">
              <w:rPr/>
              <w:t xml:space="preserve">nce to a cooldown value. Finally, in case there were missing assets, we checked for if there were any assets missing and made it so an alternate draw loop with </w:t>
            </w:r>
            <w:r w:rsidR="71563903">
              <w:rPr/>
              <w:t>rectangles was possible.</w:t>
            </w:r>
          </w:p>
        </w:tc>
      </w:tr>
      <w:tr w:rsidR="00677E78" w:rsidTr="03D9C8B7" w14:paraId="4528BF47" w14:textId="77777777">
        <w:trPr>
          <w:jc w:val="center"/>
        </w:trPr>
        <w:tc>
          <w:tcPr>
            <w:tcW w:w="5256" w:type="dxa"/>
            <w:tcMar/>
          </w:tcPr>
          <w:p w:rsidR="00677E78" w:rsidRDefault="003E6098" w14:paraId="713857DF" w14:textId="77777777">
            <w:r>
              <w:rPr>
                <w:b/>
              </w:rPr>
              <w:t>Verification Evidence</w:t>
            </w:r>
            <w:r>
              <w:rPr>
                <w:b/>
              </w:rPr>
              <w:br/>
            </w:r>
            <w:r>
              <w:rPr>
                <w:b/>
              </w:rPr>
              <w:t>What you checked + result (tests/output/screenshot)</w:t>
            </w:r>
          </w:p>
        </w:tc>
        <w:tc>
          <w:tcPr>
            <w:tcW w:w="5256" w:type="dxa"/>
            <w:tcMar/>
          </w:tcPr>
          <w:p w:rsidR="0AC65BAA" w:rsidRDefault="0AC65BAA" w14:paraId="6B88FFFB" w14:textId="614683E6">
            <w:r w:rsidR="0AC65BAA">
              <w:rPr/>
              <w:t xml:space="preserve">Level 1: </w:t>
            </w:r>
            <w:r w:rsidR="61B038F9">
              <w:rPr/>
              <w:t xml:space="preserve">To test if the column change still works, we changed </w:t>
            </w:r>
            <w:r w:rsidR="61B038F9">
              <w:rPr/>
              <w:t>total_sales</w:t>
            </w:r>
            <w:r w:rsidR="61B038F9">
              <w:rPr/>
              <w:t xml:space="preserve"> to </w:t>
            </w:r>
            <w:r w:rsidR="61B038F9">
              <w:rPr/>
              <w:t>all_sales</w:t>
            </w:r>
            <w:r w:rsidR="61B038F9">
              <w:rPr/>
              <w:t xml:space="preserve"> and ran the </w:t>
            </w:r>
            <w:r w:rsidR="61B038F9">
              <w:rPr/>
              <w:t>code</w:t>
            </w:r>
            <w:r w:rsidR="61B038F9">
              <w:rPr/>
              <w:t xml:space="preserve"> and everything still worked</w:t>
            </w:r>
            <w:r w:rsidR="394FA868">
              <w:rPr/>
              <w:t>.</w:t>
            </w:r>
          </w:p>
          <w:p w:rsidR="51053E3F" w:rsidRDefault="51053E3F" w14:paraId="722DA97D" w14:textId="7EE1507D"/>
          <w:p w:rsidR="00677E78" w:rsidRDefault="49103EF0" w14:paraId="187E1EE2" w14:textId="7EB80DEB">
            <w:r w:rsidR="55013D71">
              <w:rPr/>
              <w:t xml:space="preserve">Level 2: </w:t>
            </w:r>
            <w:r w:rsidR="07705246">
              <w:rPr/>
              <w:t>To test</w:t>
            </w:r>
            <w:r w:rsidR="51A08AB7">
              <w:rPr/>
              <w:t xml:space="preserve"> dividing by zero</w:t>
            </w:r>
            <w:r w:rsidR="07705246">
              <w:rPr/>
              <w:t xml:space="preserve">, we changed </w:t>
            </w:r>
            <w:r w:rsidR="07705246">
              <w:rPr/>
              <w:t>total_count</w:t>
            </w:r>
            <w:r w:rsidR="07705246">
              <w:rPr/>
              <w:t xml:space="preserve"> </w:t>
            </w:r>
            <w:r w:rsidR="21B08C9F">
              <w:rPr/>
              <w:t xml:space="preserve">and total sales </w:t>
            </w:r>
            <w:r w:rsidR="07705246">
              <w:rPr/>
              <w:t xml:space="preserve">in our code to 0 because </w:t>
            </w:r>
            <w:r w:rsidR="0CED3174">
              <w:rPr/>
              <w:t xml:space="preserve">both </w:t>
            </w:r>
            <w:r w:rsidR="07705246">
              <w:rPr/>
              <w:t xml:space="preserve">the pie chart </w:t>
            </w:r>
            <w:r w:rsidR="3B4691DA">
              <w:rPr/>
              <w:t xml:space="preserve">and mean of sales </w:t>
            </w:r>
            <w:r w:rsidR="07705246">
              <w:rPr/>
              <w:t>involve</w:t>
            </w:r>
            <w:r w:rsidR="5FB5B0FF">
              <w:rPr/>
              <w:t xml:space="preserve"> </w:t>
            </w:r>
            <w:r w:rsidR="07705246">
              <w:rPr/>
              <w:t>divi</w:t>
            </w:r>
            <w:r w:rsidR="2EA9BBDB">
              <w:rPr/>
              <w:t>sio</w:t>
            </w:r>
            <w:r w:rsidR="07705246">
              <w:rPr/>
              <w:t>n. We threw error message</w:t>
            </w:r>
            <w:r w:rsidR="47992ABC">
              <w:rPr/>
              <w:t>s</w:t>
            </w:r>
            <w:r w:rsidR="07705246">
              <w:rPr/>
              <w:t xml:space="preserve"> and did not make the </w:t>
            </w:r>
            <w:r w:rsidR="6B20E44B">
              <w:rPr/>
              <w:t>charts</w:t>
            </w:r>
            <w:r w:rsidR="07705246">
              <w:rPr/>
              <w:t xml:space="preserve"> because you </w:t>
            </w:r>
            <w:r w:rsidR="07705246">
              <w:rPr/>
              <w:t>can’t</w:t>
            </w:r>
            <w:r w:rsidR="07705246">
              <w:rPr/>
              <w:t xml:space="preserve"> </w:t>
            </w:r>
            <w:r w:rsidR="34EA8195">
              <w:rPr/>
              <w:t>divide by zero.</w:t>
            </w:r>
          </w:p>
          <w:p w:rsidR="00677E78" w:rsidRDefault="49103EF0" w14:paraId="698C8FB1" w14:textId="4430D50F">
            <w:r w:rsidR="79BCDE45">
              <w:rPr/>
              <w:t>To test for empty data, we added if statement</w:t>
            </w:r>
            <w:r w:rsidR="1C2896F3">
              <w:rPr/>
              <w:t>s to our KPIs that check that every column used had data</w:t>
            </w:r>
            <w:r w:rsidR="41457B7F">
              <w:rPr/>
              <w:t xml:space="preserve">. We checked by </w:t>
            </w:r>
            <w:r w:rsidR="41457B7F">
              <w:rPr/>
              <w:t>deleting</w:t>
            </w:r>
            <w:r w:rsidR="41457B7F">
              <w:rPr/>
              <w:t xml:space="preserve"> data in a </w:t>
            </w:r>
            <w:r w:rsidR="41457B7F">
              <w:rPr/>
              <w:t>column</w:t>
            </w:r>
            <w:r w:rsidR="41457B7F">
              <w:rPr/>
              <w:t xml:space="preserve"> and it threw the exception we added as an else statement.</w:t>
            </w:r>
          </w:p>
          <w:p w:rsidR="00677E78" w:rsidRDefault="49103EF0" w14:paraId="34AABB71" w14:textId="1B147A1D">
            <w:r w:rsidR="41457B7F">
              <w:rPr/>
              <w:t>To tes</w:t>
            </w:r>
            <w:r w:rsidR="526B945A">
              <w:rPr/>
              <w:t>t a cha</w:t>
            </w:r>
            <w:r w:rsidR="00E6100D">
              <w:rPr/>
              <w:t>n</w:t>
            </w:r>
            <w:r w:rsidR="526B945A">
              <w:rPr/>
              <w:t xml:space="preserve">ged </w:t>
            </w:r>
            <w:r w:rsidR="11224180">
              <w:rPr/>
              <w:t xml:space="preserve">KPI definition, we manually updated our code </w:t>
            </w:r>
            <w:r w:rsidR="0E6065E8">
              <w:rPr/>
              <w:t xml:space="preserve">from all ratings 8.0+ by console to the </w:t>
            </w:r>
            <w:r w:rsidR="0E6065E8">
              <w:rPr/>
              <w:t>top rated</w:t>
            </w:r>
            <w:r w:rsidR="0E6065E8">
              <w:rPr/>
              <w:t xml:space="preserve"> game by console. We tested by running the code </w:t>
            </w:r>
            <w:r w:rsidR="20F2BF34">
              <w:rPr/>
              <w:t>and looking at the data generated.</w:t>
            </w:r>
          </w:p>
          <w:p w:rsidR="00677E78" w:rsidRDefault="49103EF0" w14:paraId="0FC6C63C" w14:textId="32DE9831"/>
          <w:p w:rsidR="00677E78" w:rsidP="51053E3F" w:rsidRDefault="49103EF0" w14:paraId="4C52FDCD" w14:textId="6EBF56B8">
            <w:pPr>
              <w:pStyle w:val="Normal"/>
            </w:pPr>
            <w:r w:rsidR="16181283">
              <w:rPr/>
              <w:t>Level 3:</w:t>
            </w:r>
            <w:r w:rsidR="6989031D">
              <w:rPr/>
              <w:t xml:space="preserve"> To </w:t>
            </w:r>
            <w:r w:rsidR="25016A6D">
              <w:rPr/>
              <w:t>prevent bullet</w:t>
            </w:r>
            <w:r w:rsidR="6989031D">
              <w:rPr/>
              <w:t xml:space="preserve"> spamming, we added a now variab</w:t>
            </w:r>
            <w:r w:rsidR="240E5130">
              <w:rPr/>
              <w:t xml:space="preserve">le that </w:t>
            </w:r>
            <w:r w:rsidR="3AA16ECC">
              <w:rPr/>
              <w:t xml:space="preserve">tracks </w:t>
            </w:r>
            <w:r w:rsidR="3AA16ECC">
              <w:rPr/>
              <w:t>ingame</w:t>
            </w:r>
            <w:r w:rsidR="3AA16ECC">
              <w:rPr/>
              <w:t xml:space="preserve"> time, comparing it to the last time the player shoots a bullet allowing for modular cooldown. We integrated this into our game</w:t>
            </w:r>
            <w:r w:rsidR="63398232">
              <w:rPr/>
              <w:t xml:space="preserve"> with an attack speed stat. To</w:t>
            </w:r>
            <w:r w:rsidR="733C901C">
              <w:rPr/>
              <w:t xml:space="preserve"> test this, we ran the game and held the mouse </w:t>
            </w:r>
            <w:r w:rsidR="733C901C">
              <w:rPr/>
              <w:t>down.</w:t>
            </w:r>
          </w:p>
          <w:p w:rsidR="00677E78" w:rsidP="51053E3F" w:rsidRDefault="49103EF0" w14:paraId="19900551" w14:textId="3082DA60">
            <w:pPr>
              <w:pStyle w:val="Normal"/>
            </w:pPr>
            <w:r w:rsidR="3DBF2488">
              <w:rPr/>
              <w:t xml:space="preserve">To account for missing assets, we set up a variable called sprites that is set to False when an error is caught </w:t>
            </w:r>
            <w:r w:rsidR="6DE7A035">
              <w:rPr/>
              <w:t>while looking in the assets folder. Whenever a sprite is called to be drawn, if the variable is False, rectangles are drawn instead (color coded to be clear to the player).</w:t>
            </w:r>
          </w:p>
        </w:tc>
      </w:tr>
      <w:tr w:rsidR="00677E78" w:rsidTr="03D9C8B7" w14:paraId="2F8BBA60" w14:textId="77777777">
        <w:trPr>
          <w:jc w:val="center"/>
        </w:trPr>
        <w:tc>
          <w:tcPr>
            <w:tcW w:w="5256" w:type="dxa"/>
            <w:tcMar/>
          </w:tcPr>
          <w:p w:rsidR="00677E78" w:rsidRDefault="003E6098" w14:paraId="473EF23D" w14:textId="77777777">
            <w:r>
              <w:rPr>
                <w:b/>
              </w:rPr>
              <w:t>AI Audit Trail (if used)</w:t>
            </w:r>
            <w:r>
              <w:rPr>
                <w:b/>
              </w:rPr>
              <w:br/>
            </w:r>
            <w:r>
              <w:rPr>
                <w:b/>
              </w:rPr>
              <w:t>Prompt → output summary → what we verified → what we changed → evidence</w:t>
            </w:r>
          </w:p>
        </w:tc>
        <w:tc>
          <w:tcPr>
            <w:tcW w:w="5256" w:type="dxa"/>
            <w:tcMar/>
          </w:tcPr>
          <w:p w:rsidR="00677E78" w:rsidRDefault="003E6098" w14:paraId="54DFFA22" w14:textId="01BC1E6C">
            <w:r w:rsidR="56ADA603">
              <w:rPr/>
              <w:t>N/A</w:t>
            </w:r>
          </w:p>
        </w:tc>
      </w:tr>
    </w:tbl>
    <w:p w:rsidR="00677E78" w:rsidRDefault="00677E78" w14:paraId="1E79CE6B" w14:textId="77777777"/>
    <w:p w:rsidR="00677E78" w:rsidRDefault="003E6098" w14:paraId="41F094AB" w14:textId="4BAAB5EA">
      <w:r>
        <w:rPr>
          <w:b/>
          <w:sz w:val="23"/>
        </w:rPr>
        <w:t>2-minute add-on: Pair accountability</w:t>
      </w:r>
    </w:p>
    <w:tbl>
      <w:tblPr>
        <w:tblW w:w="105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4"/>
        <w:gridCol w:w="3504"/>
        <w:gridCol w:w="3504"/>
      </w:tblGrid>
      <w:tr w:rsidR="00677E78" w:rsidTr="03D9C8B7" w14:paraId="0787E688" w14:textId="77777777">
        <w:trPr>
          <w:trHeight w:val="300"/>
        </w:trPr>
        <w:tc>
          <w:tcPr>
            <w:tcW w:w="3504" w:type="dxa"/>
            <w:tcMar/>
          </w:tcPr>
          <w:p w:rsidR="00677E78" w:rsidRDefault="003E6098" w14:paraId="45844DFF" w14:textId="77777777">
            <w:r w:rsidRPr="03D9C8B7" w:rsidR="09AE287D">
              <w:rPr>
                <w:b w:val="1"/>
                <w:bCs w:val="1"/>
                <w:sz w:val="19"/>
                <w:szCs w:val="19"/>
              </w:rPr>
              <w:t>Student A: My role today was…</w:t>
            </w:r>
          </w:p>
          <w:p w:rsidR="00677E78" w:rsidP="03D9C8B7" w:rsidRDefault="003E6098" w14:paraId="43CE55A0" w14:textId="58393B35">
            <w:pPr>
              <w:pStyle w:val="Normal"/>
              <w:suppressLineNumbers w:val="0"/>
              <w:bidi w:val="0"/>
              <w:spacing w:before="0" w:beforeAutospacing="off" w:after="200" w:afterAutospacing="off" w:line="276" w:lineRule="auto"/>
              <w:ind w:left="0" w:right="0"/>
              <w:jc w:val="left"/>
            </w:pPr>
            <w:r w:rsidR="5DACFD7B">
              <w:rPr/>
              <w:t xml:space="preserve">Modifying the game code and filling out </w:t>
            </w:r>
            <w:r w:rsidR="3845BBA0">
              <w:rPr/>
              <w:t>this document</w:t>
            </w:r>
          </w:p>
        </w:tc>
        <w:tc>
          <w:tcPr>
            <w:tcW w:w="3504" w:type="dxa"/>
            <w:tcMar/>
          </w:tcPr>
          <w:p w:rsidR="00677E78" w:rsidRDefault="003E6098" w14:paraId="5DB7ACDF" w14:textId="77777777">
            <w:r w:rsidRPr="03D9C8B7" w:rsidR="09AE287D">
              <w:rPr>
                <w:b w:val="1"/>
                <w:bCs w:val="1"/>
                <w:sz w:val="19"/>
                <w:szCs w:val="19"/>
              </w:rPr>
              <w:t>Student B: My role today was…</w:t>
            </w:r>
          </w:p>
          <w:p w:rsidR="00677E78" w:rsidP="03D9C8B7" w:rsidRDefault="003E6098" w14:paraId="5D40519D" w14:textId="438E90FC">
            <w:pPr>
              <w:pStyle w:val="Normal"/>
              <w:suppressLineNumbers w:val="0"/>
              <w:bidi w:val="0"/>
              <w:spacing w:before="0" w:beforeAutospacing="off" w:after="200" w:afterAutospacing="off" w:line="276" w:lineRule="auto"/>
              <w:ind w:left="0" w:right="0"/>
              <w:jc w:val="left"/>
            </w:pPr>
            <w:r w:rsidR="06E724E5">
              <w:rPr/>
              <w:t xml:space="preserve">Handling most of the KPI mutations </w:t>
            </w:r>
          </w:p>
        </w:tc>
        <w:tc>
          <w:tcPr>
            <w:tcW w:w="3504" w:type="dxa"/>
            <w:tcMar/>
          </w:tcPr>
          <w:p w:rsidR="03D9C8B7" w:rsidRDefault="03D9C8B7" w14:paraId="7ADDE9F5" w14:textId="54BE6E23">
            <w:r w:rsidRPr="03D9C8B7" w:rsidR="03D9C8B7">
              <w:rPr>
                <w:b w:val="1"/>
                <w:bCs w:val="1"/>
                <w:sz w:val="19"/>
                <w:szCs w:val="19"/>
              </w:rPr>
              <w:t xml:space="preserve">Student </w:t>
            </w:r>
            <w:r w:rsidRPr="03D9C8B7" w:rsidR="07C6FECC">
              <w:rPr>
                <w:b w:val="1"/>
                <w:bCs w:val="1"/>
                <w:sz w:val="19"/>
                <w:szCs w:val="19"/>
              </w:rPr>
              <w:t>C</w:t>
            </w:r>
            <w:r w:rsidRPr="03D9C8B7" w:rsidR="03D9C8B7">
              <w:rPr>
                <w:b w:val="1"/>
                <w:bCs w:val="1"/>
                <w:sz w:val="19"/>
                <w:szCs w:val="19"/>
              </w:rPr>
              <w:t>: My role today was…</w:t>
            </w:r>
          </w:p>
          <w:p w:rsidR="7AEBCB10" w:rsidP="03D9C8B7" w:rsidRDefault="7AEBCB10" w14:paraId="29379DE1" w14:textId="4E40059D">
            <w:pPr>
              <w:pStyle w:val="Normal"/>
              <w:suppressLineNumbers w:val="0"/>
              <w:bidi w:val="0"/>
              <w:spacing w:before="0" w:beforeAutospacing="off" w:after="200" w:afterAutospacing="off" w:line="276" w:lineRule="auto"/>
              <w:ind w:left="0" w:right="0"/>
              <w:jc w:val="left"/>
            </w:pPr>
            <w:r w:rsidR="7AEBCB10">
              <w:rPr/>
              <w:t xml:space="preserve">Providing the KPI dashboard for the game link and making sure we had the mutations </w:t>
            </w:r>
          </w:p>
        </w:tc>
      </w:tr>
      <w:tr w:rsidR="00677E78" w:rsidTr="03D9C8B7" w14:paraId="297AA8AB" w14:textId="77777777">
        <w:trPr>
          <w:trHeight w:val="300"/>
        </w:trPr>
        <w:tc>
          <w:tcPr>
            <w:tcW w:w="3504" w:type="dxa"/>
            <w:tcMar/>
          </w:tcPr>
          <w:p w:rsidR="00677E78" w:rsidRDefault="003E6098" w14:paraId="03A39181" w14:textId="77777777">
            <w:r w:rsidRPr="03D9C8B7" w:rsidR="09AE287D">
              <w:rPr>
                <w:b w:val="1"/>
                <w:bCs w:val="1"/>
                <w:sz w:val="19"/>
                <w:szCs w:val="19"/>
              </w:rPr>
              <w:t>Student A: One thing I personally verified was…</w:t>
            </w:r>
          </w:p>
          <w:p w:rsidR="00677E78" w:rsidP="03D9C8B7" w:rsidRDefault="003E6098" w14:paraId="015E53B0" w14:textId="65B22E6C">
            <w:pPr>
              <w:pStyle w:val="Normal"/>
              <w:suppressLineNumbers w:val="0"/>
              <w:bidi w:val="0"/>
              <w:spacing w:before="0" w:beforeAutospacing="off" w:after="200" w:afterAutospacing="off" w:line="276" w:lineRule="auto"/>
              <w:ind w:left="0" w:right="0"/>
              <w:jc w:val="left"/>
            </w:pPr>
            <w:r w:rsidR="46CBB4ED">
              <w:rPr/>
              <w:t xml:space="preserve">Filter Creates Empty Data, </w:t>
            </w:r>
            <w:r w:rsidR="59B62B38">
              <w:rPr/>
              <w:t xml:space="preserve">KPI Definition Change, </w:t>
            </w:r>
            <w:r w:rsidR="66F7C9D5">
              <w:rPr/>
              <w:t xml:space="preserve">Missing </w:t>
            </w:r>
            <w:r w:rsidR="100106B4">
              <w:rPr/>
              <w:t>Game Asset</w:t>
            </w:r>
          </w:p>
        </w:tc>
        <w:tc>
          <w:tcPr>
            <w:tcW w:w="3504" w:type="dxa"/>
            <w:tcMar/>
          </w:tcPr>
          <w:p w:rsidR="00677E78" w:rsidRDefault="003E6098" w14:paraId="1ABD4AFA" w14:textId="77777777">
            <w:r w:rsidRPr="03D9C8B7" w:rsidR="09AE287D">
              <w:rPr>
                <w:b w:val="1"/>
                <w:bCs w:val="1"/>
                <w:sz w:val="19"/>
                <w:szCs w:val="19"/>
              </w:rPr>
              <w:t>Student B: One thing I personally verified was…</w:t>
            </w:r>
          </w:p>
          <w:p w:rsidR="00677E78" w:rsidP="03D9C8B7" w:rsidRDefault="003E6098" w14:paraId="62672170" w14:textId="24616FBE">
            <w:pPr>
              <w:pStyle w:val="Normal"/>
              <w:suppressLineNumbers w:val="0"/>
              <w:bidi w:val="0"/>
              <w:spacing w:before="0" w:beforeAutospacing="off" w:after="200" w:afterAutospacing="off" w:line="276" w:lineRule="auto"/>
              <w:ind w:left="0" w:right="0"/>
              <w:jc w:val="left"/>
            </w:pPr>
            <w:r w:rsidR="010D9A59">
              <w:rPr/>
              <w:t>Column Rename and Divide by Zero</w:t>
            </w:r>
          </w:p>
        </w:tc>
        <w:tc>
          <w:tcPr>
            <w:tcW w:w="3504" w:type="dxa"/>
            <w:tcMar/>
          </w:tcPr>
          <w:p w:rsidR="03D9C8B7" w:rsidRDefault="03D9C8B7" w14:paraId="4D5369E7" w14:textId="4F2DBAF4">
            <w:r w:rsidRPr="03D9C8B7" w:rsidR="03D9C8B7">
              <w:rPr>
                <w:b w:val="1"/>
                <w:bCs w:val="1"/>
                <w:sz w:val="19"/>
                <w:szCs w:val="19"/>
              </w:rPr>
              <w:t xml:space="preserve">Student </w:t>
            </w:r>
            <w:r w:rsidRPr="03D9C8B7" w:rsidR="473BB2D9">
              <w:rPr>
                <w:b w:val="1"/>
                <w:bCs w:val="1"/>
                <w:sz w:val="19"/>
                <w:szCs w:val="19"/>
              </w:rPr>
              <w:t>C</w:t>
            </w:r>
            <w:r w:rsidRPr="03D9C8B7" w:rsidR="03D9C8B7">
              <w:rPr>
                <w:b w:val="1"/>
                <w:bCs w:val="1"/>
                <w:sz w:val="19"/>
                <w:szCs w:val="19"/>
              </w:rPr>
              <w:t>: One thing I personally verified was…</w:t>
            </w:r>
          </w:p>
          <w:p w:rsidR="5EAC70D2" w:rsidP="03D9C8B7" w:rsidRDefault="5EAC70D2" w14:paraId="0F1EBD0F" w14:textId="69E8EA51">
            <w:pPr>
              <w:pStyle w:val="Normal"/>
              <w:suppressLineNumbers w:val="0"/>
              <w:bidi w:val="0"/>
              <w:spacing w:before="0" w:beforeAutospacing="off" w:after="200" w:afterAutospacing="off" w:line="276" w:lineRule="auto"/>
              <w:ind w:left="0" w:right="0"/>
              <w:jc w:val="left"/>
            </w:pPr>
            <w:r w:rsidR="5EAC70D2">
              <w:rPr/>
              <w:t>Input Handling</w:t>
            </w:r>
          </w:p>
        </w:tc>
      </w:tr>
    </w:tbl>
    <w:p w:rsidR="00677E78" w:rsidRDefault="00677E78" w14:paraId="61A57FEF" w14:textId="77777777"/>
    <w:p w:rsidR="00677E78" w:rsidRDefault="003E6098" w14:paraId="2529EF88" w14:textId="77777777">
      <w:r>
        <w:rPr>
          <w:b/>
          <w:sz w:val="23"/>
        </w:rPr>
        <w:t>Rubric (40 points total)</w:t>
      </w:r>
    </w:p>
    <w:tbl>
      <w:tblPr>
        <w:tblStyle w:val="TableGrid"/>
        <w:tblW w:w="0" w:type="auto"/>
        <w:jc w:val="center"/>
        <w:tblLook w:val="04A0" w:firstRow="1" w:lastRow="0" w:firstColumn="1" w:lastColumn="0" w:noHBand="0" w:noVBand="1"/>
      </w:tblPr>
      <w:tblGrid>
        <w:gridCol w:w="3504"/>
        <w:gridCol w:w="3504"/>
        <w:gridCol w:w="3504"/>
      </w:tblGrid>
      <w:tr w:rsidR="00677E78" w14:paraId="7770DF45" w14:textId="77777777">
        <w:trPr>
          <w:jc w:val="center"/>
        </w:trPr>
        <w:tc>
          <w:tcPr>
            <w:tcW w:w="3504" w:type="dxa"/>
          </w:tcPr>
          <w:p w:rsidR="00677E78" w:rsidRDefault="003E6098" w14:paraId="54D709F9" w14:textId="77777777">
            <w:r>
              <w:rPr>
                <w:b/>
              </w:rPr>
              <w:t>Category</w:t>
            </w:r>
          </w:p>
        </w:tc>
        <w:tc>
          <w:tcPr>
            <w:tcW w:w="3504" w:type="dxa"/>
          </w:tcPr>
          <w:p w:rsidR="00677E78" w:rsidRDefault="003E6098" w14:paraId="58A67FEE" w14:textId="77777777">
            <w:r>
              <w:rPr>
                <w:b/>
              </w:rPr>
              <w:t>What we’re looking for</w:t>
            </w:r>
          </w:p>
        </w:tc>
        <w:tc>
          <w:tcPr>
            <w:tcW w:w="3504" w:type="dxa"/>
          </w:tcPr>
          <w:p w:rsidR="00677E78" w:rsidRDefault="003E6098" w14:paraId="0686AB93" w14:textId="77777777">
            <w:r>
              <w:rPr>
                <w:b/>
              </w:rPr>
              <w:t>Pts</w:t>
            </w:r>
          </w:p>
        </w:tc>
      </w:tr>
      <w:tr w:rsidR="00677E78" w14:paraId="09891CBE" w14:textId="77777777">
        <w:trPr>
          <w:jc w:val="center"/>
        </w:trPr>
        <w:tc>
          <w:tcPr>
            <w:tcW w:w="3504" w:type="dxa"/>
          </w:tcPr>
          <w:p w:rsidR="00677E78" w:rsidRDefault="003E6098" w14:paraId="40325519" w14:textId="77777777">
            <w:r>
              <w:t>A) Repair Quality</w:t>
            </w:r>
          </w:p>
        </w:tc>
        <w:tc>
          <w:tcPr>
            <w:tcW w:w="3504" w:type="dxa"/>
          </w:tcPr>
          <w:p w:rsidR="00677E78" w:rsidRDefault="003E6098" w14:paraId="65F783CF" w14:textId="77777777">
            <w:r>
              <w:t>Fix is correct and minimal; resolves the mutation without introducing new breakage.</w:t>
            </w:r>
          </w:p>
        </w:tc>
        <w:tc>
          <w:tcPr>
            <w:tcW w:w="3504" w:type="dxa"/>
          </w:tcPr>
          <w:p w:rsidR="00677E78" w:rsidRDefault="003E6098" w14:paraId="63889355" w14:textId="77777777">
            <w:pPr>
              <w:jc w:val="center"/>
            </w:pPr>
            <w:r>
              <w:t>12</w:t>
            </w:r>
          </w:p>
        </w:tc>
      </w:tr>
      <w:tr w:rsidR="00677E78" w14:paraId="125FA48E" w14:textId="77777777">
        <w:trPr>
          <w:jc w:val="center"/>
        </w:trPr>
        <w:tc>
          <w:tcPr>
            <w:tcW w:w="3504" w:type="dxa"/>
          </w:tcPr>
          <w:p w:rsidR="00677E78" w:rsidRDefault="003E6098" w14:paraId="6C2057F9" w14:textId="77777777">
            <w:r>
              <w:t>B) Verification Evidence</w:t>
            </w:r>
          </w:p>
        </w:tc>
        <w:tc>
          <w:tcPr>
            <w:tcW w:w="3504" w:type="dxa"/>
          </w:tcPr>
          <w:p w:rsidR="00677E78" w:rsidRDefault="003E6098" w14:paraId="2FDBD914" w14:textId="77777777">
            <w:r>
              <w:t>Added a meaningful check; evidence clearly supports correctness (test/output/screenshot).</w:t>
            </w:r>
          </w:p>
        </w:tc>
        <w:tc>
          <w:tcPr>
            <w:tcW w:w="3504" w:type="dxa"/>
          </w:tcPr>
          <w:p w:rsidR="00677E78" w:rsidRDefault="003E6098" w14:paraId="2023A437" w14:textId="77777777">
            <w:pPr>
              <w:jc w:val="center"/>
            </w:pPr>
            <w:r>
              <w:t>12</w:t>
            </w:r>
          </w:p>
        </w:tc>
      </w:tr>
      <w:tr w:rsidR="00677E78" w14:paraId="2EDF785A" w14:textId="77777777">
        <w:trPr>
          <w:jc w:val="center"/>
        </w:trPr>
        <w:tc>
          <w:tcPr>
            <w:tcW w:w="3504" w:type="dxa"/>
          </w:tcPr>
          <w:p w:rsidR="00677E78" w:rsidRDefault="003E6098" w14:paraId="7A389581" w14:textId="77777777">
            <w:r>
              <w:t>C) Specification + Linkage</w:t>
            </w:r>
          </w:p>
        </w:tc>
        <w:tc>
          <w:tcPr>
            <w:tcW w:w="3504" w:type="dxa"/>
          </w:tcPr>
          <w:p w:rsidR="00677E78" w:rsidRDefault="003E6098" w14:paraId="67CC5F5C" w14:textId="77777777">
            <w:r>
              <w:t>Acceptance criteria are concrete; KPI→insight→game mechanic link is explicit.</w:t>
            </w:r>
          </w:p>
        </w:tc>
        <w:tc>
          <w:tcPr>
            <w:tcW w:w="3504" w:type="dxa"/>
          </w:tcPr>
          <w:p w:rsidR="00677E78" w:rsidRDefault="003E6098" w14:paraId="26734309" w14:textId="77777777">
            <w:pPr>
              <w:jc w:val="center"/>
            </w:pPr>
            <w:r>
              <w:t>8</w:t>
            </w:r>
          </w:p>
        </w:tc>
      </w:tr>
      <w:tr w:rsidR="00677E78" w14:paraId="23FDF11B" w14:textId="77777777">
        <w:trPr>
          <w:jc w:val="center"/>
        </w:trPr>
        <w:tc>
          <w:tcPr>
            <w:tcW w:w="3504" w:type="dxa"/>
          </w:tcPr>
          <w:p w:rsidR="00677E78" w:rsidRDefault="003E6098" w14:paraId="4E18E47E" w14:textId="77777777">
            <w:r>
              <w:t>D) Understanding + Defense</w:t>
            </w:r>
          </w:p>
        </w:tc>
        <w:tc>
          <w:tcPr>
            <w:tcW w:w="3504" w:type="dxa"/>
          </w:tcPr>
          <w:p w:rsidR="00677E78" w:rsidRDefault="003E6098" w14:paraId="2C02A0C6" w14:textId="77777777">
            <w:r>
              <w:t>Can explain root cause + fix; answers teacher question accurately with evidence.</w:t>
            </w:r>
          </w:p>
        </w:tc>
        <w:tc>
          <w:tcPr>
            <w:tcW w:w="3504" w:type="dxa"/>
          </w:tcPr>
          <w:p w:rsidR="00677E78" w:rsidRDefault="003E6098" w14:paraId="7BDE8E17" w14:textId="77777777">
            <w:pPr>
              <w:jc w:val="center"/>
            </w:pPr>
            <w:r>
              <w:t>8</w:t>
            </w:r>
          </w:p>
        </w:tc>
      </w:tr>
    </w:tbl>
    <w:p w:rsidR="00677E78" w:rsidRDefault="00677E78" w14:paraId="60177040" w14:textId="2564B286"/>
    <w:sectPr w:rsidR="00677E78" w:rsidSect="009C7947">
      <w:pgSz w:w="12240" w:h="15840" w:orient="portrait"/>
      <w:pgMar w:top="576"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45140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a554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16cid:durableId="2116511413">
    <w:abstractNumId w:val="8"/>
  </w:num>
  <w:num w:numId="2" w16cid:durableId="175310323">
    <w:abstractNumId w:val="6"/>
  </w:num>
  <w:num w:numId="3" w16cid:durableId="1062951261">
    <w:abstractNumId w:val="5"/>
  </w:num>
  <w:num w:numId="4" w16cid:durableId="1280840798">
    <w:abstractNumId w:val="4"/>
  </w:num>
  <w:num w:numId="5" w16cid:durableId="883710204">
    <w:abstractNumId w:val="7"/>
  </w:num>
  <w:num w:numId="6" w16cid:durableId="1932278079">
    <w:abstractNumId w:val="3"/>
  </w:num>
  <w:num w:numId="7" w16cid:durableId="848833288">
    <w:abstractNumId w:val="2"/>
  </w:num>
  <w:num w:numId="8" w16cid:durableId="2094551019">
    <w:abstractNumId w:val="1"/>
  </w:num>
  <w:num w:numId="9" w16cid:durableId="20832844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2"/>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152"/>
    <w:rsid w:val="0015074B"/>
    <w:rsid w:val="00150ACC"/>
    <w:rsid w:val="0029639D"/>
    <w:rsid w:val="00315C8C"/>
    <w:rsid w:val="00326F90"/>
    <w:rsid w:val="003711C2"/>
    <w:rsid w:val="003E6098"/>
    <w:rsid w:val="00646699"/>
    <w:rsid w:val="00677E78"/>
    <w:rsid w:val="006C1A77"/>
    <w:rsid w:val="0078164C"/>
    <w:rsid w:val="00826588"/>
    <w:rsid w:val="008368C1"/>
    <w:rsid w:val="00882ED4"/>
    <w:rsid w:val="008B795A"/>
    <w:rsid w:val="008E340F"/>
    <w:rsid w:val="009A04F6"/>
    <w:rsid w:val="009C7947"/>
    <w:rsid w:val="00AA1D8D"/>
    <w:rsid w:val="00B47730"/>
    <w:rsid w:val="00BF0B92"/>
    <w:rsid w:val="00C10760"/>
    <w:rsid w:val="00C57107"/>
    <w:rsid w:val="00CB0664"/>
    <w:rsid w:val="00CC7F52"/>
    <w:rsid w:val="00D51298"/>
    <w:rsid w:val="00DDA2A5"/>
    <w:rsid w:val="00E6100D"/>
    <w:rsid w:val="00E61743"/>
    <w:rsid w:val="00F0147B"/>
    <w:rsid w:val="00FC693F"/>
    <w:rsid w:val="010D9A59"/>
    <w:rsid w:val="01D0CCE8"/>
    <w:rsid w:val="01D7E936"/>
    <w:rsid w:val="0351F01C"/>
    <w:rsid w:val="03D9C8B7"/>
    <w:rsid w:val="03F147EB"/>
    <w:rsid w:val="046F6D7B"/>
    <w:rsid w:val="05DD4EA2"/>
    <w:rsid w:val="06E724E5"/>
    <w:rsid w:val="07705246"/>
    <w:rsid w:val="07A59531"/>
    <w:rsid w:val="07C6FECC"/>
    <w:rsid w:val="08C48441"/>
    <w:rsid w:val="09090566"/>
    <w:rsid w:val="09AE287D"/>
    <w:rsid w:val="09FCA75D"/>
    <w:rsid w:val="0A35EA91"/>
    <w:rsid w:val="0A6F1355"/>
    <w:rsid w:val="0AC65BAA"/>
    <w:rsid w:val="0ACD226F"/>
    <w:rsid w:val="0ADD5F3E"/>
    <w:rsid w:val="0CED3174"/>
    <w:rsid w:val="0D6E13CD"/>
    <w:rsid w:val="0DE8B98F"/>
    <w:rsid w:val="0E30DA66"/>
    <w:rsid w:val="0E6065E8"/>
    <w:rsid w:val="0EA8FD44"/>
    <w:rsid w:val="0F0784C6"/>
    <w:rsid w:val="0FBFF315"/>
    <w:rsid w:val="0FC97500"/>
    <w:rsid w:val="100106B4"/>
    <w:rsid w:val="1056F154"/>
    <w:rsid w:val="10CDCFF7"/>
    <w:rsid w:val="11224180"/>
    <w:rsid w:val="126BF220"/>
    <w:rsid w:val="1328F774"/>
    <w:rsid w:val="137749B4"/>
    <w:rsid w:val="144EAB89"/>
    <w:rsid w:val="156AD7E9"/>
    <w:rsid w:val="15968CBD"/>
    <w:rsid w:val="16181283"/>
    <w:rsid w:val="161B51A3"/>
    <w:rsid w:val="16858490"/>
    <w:rsid w:val="178E2227"/>
    <w:rsid w:val="184BD8B7"/>
    <w:rsid w:val="184BD8B7"/>
    <w:rsid w:val="18C144FE"/>
    <w:rsid w:val="1A531B85"/>
    <w:rsid w:val="1A8775DE"/>
    <w:rsid w:val="1C2896F3"/>
    <w:rsid w:val="1EBB0331"/>
    <w:rsid w:val="1FD6F527"/>
    <w:rsid w:val="1FE09ACB"/>
    <w:rsid w:val="20F2BF34"/>
    <w:rsid w:val="21408BC0"/>
    <w:rsid w:val="21B08C9F"/>
    <w:rsid w:val="240E5130"/>
    <w:rsid w:val="242AA765"/>
    <w:rsid w:val="2432C1DD"/>
    <w:rsid w:val="25016A6D"/>
    <w:rsid w:val="25218933"/>
    <w:rsid w:val="255672AF"/>
    <w:rsid w:val="25611055"/>
    <w:rsid w:val="26709CD3"/>
    <w:rsid w:val="271CEB58"/>
    <w:rsid w:val="288AC79E"/>
    <w:rsid w:val="2958FF59"/>
    <w:rsid w:val="2A866D81"/>
    <w:rsid w:val="2C1B870C"/>
    <w:rsid w:val="2D6E88B8"/>
    <w:rsid w:val="2EA9BBDB"/>
    <w:rsid w:val="2ED721B8"/>
    <w:rsid w:val="2F4DA863"/>
    <w:rsid w:val="2F92AC89"/>
    <w:rsid w:val="2FC1F55F"/>
    <w:rsid w:val="2FDF8655"/>
    <w:rsid w:val="30C1F3BC"/>
    <w:rsid w:val="34EA8195"/>
    <w:rsid w:val="354C3CFA"/>
    <w:rsid w:val="364E6B28"/>
    <w:rsid w:val="36D4973E"/>
    <w:rsid w:val="36D5B50D"/>
    <w:rsid w:val="376C8FA8"/>
    <w:rsid w:val="3845BBA0"/>
    <w:rsid w:val="38D46BEC"/>
    <w:rsid w:val="38E487E4"/>
    <w:rsid w:val="38E487E4"/>
    <w:rsid w:val="394FA868"/>
    <w:rsid w:val="3A980C15"/>
    <w:rsid w:val="3AA16ECC"/>
    <w:rsid w:val="3B4691DA"/>
    <w:rsid w:val="3BA09ED4"/>
    <w:rsid w:val="3DBF2488"/>
    <w:rsid w:val="3E841040"/>
    <w:rsid w:val="3E841040"/>
    <w:rsid w:val="3F477A90"/>
    <w:rsid w:val="40490FDA"/>
    <w:rsid w:val="40745286"/>
    <w:rsid w:val="41457B7F"/>
    <w:rsid w:val="4163480B"/>
    <w:rsid w:val="4267A174"/>
    <w:rsid w:val="433CC0E8"/>
    <w:rsid w:val="44695291"/>
    <w:rsid w:val="456F026A"/>
    <w:rsid w:val="462BC6E3"/>
    <w:rsid w:val="46989594"/>
    <w:rsid w:val="46BAD96B"/>
    <w:rsid w:val="46CBB4ED"/>
    <w:rsid w:val="473BB2D9"/>
    <w:rsid w:val="47992ABC"/>
    <w:rsid w:val="47A0A9CF"/>
    <w:rsid w:val="48ACBDA9"/>
    <w:rsid w:val="48EB5D4A"/>
    <w:rsid w:val="49103EF0"/>
    <w:rsid w:val="4C7CD4B5"/>
    <w:rsid w:val="4E5D1F38"/>
    <w:rsid w:val="4E95D286"/>
    <w:rsid w:val="4EDCE8FF"/>
    <w:rsid w:val="4EEFC65C"/>
    <w:rsid w:val="4F28DF11"/>
    <w:rsid w:val="4F55C539"/>
    <w:rsid w:val="4FA642AE"/>
    <w:rsid w:val="50BE8797"/>
    <w:rsid w:val="51053E3F"/>
    <w:rsid w:val="51A08AB7"/>
    <w:rsid w:val="52156E96"/>
    <w:rsid w:val="526B945A"/>
    <w:rsid w:val="5336081F"/>
    <w:rsid w:val="53D27473"/>
    <w:rsid w:val="53E2AE46"/>
    <w:rsid w:val="54EEF79D"/>
    <w:rsid w:val="55013D71"/>
    <w:rsid w:val="5527C678"/>
    <w:rsid w:val="559B5024"/>
    <w:rsid w:val="56318DA3"/>
    <w:rsid w:val="56ADA603"/>
    <w:rsid w:val="58114A1D"/>
    <w:rsid w:val="581B1823"/>
    <w:rsid w:val="588DBC63"/>
    <w:rsid w:val="58C6E096"/>
    <w:rsid w:val="59992316"/>
    <w:rsid w:val="59B62B38"/>
    <w:rsid w:val="5A48365D"/>
    <w:rsid w:val="5C0C6DD9"/>
    <w:rsid w:val="5C8D223F"/>
    <w:rsid w:val="5CADA1C0"/>
    <w:rsid w:val="5CCEBF22"/>
    <w:rsid w:val="5DACFD7B"/>
    <w:rsid w:val="5DE8845B"/>
    <w:rsid w:val="5EAC70D2"/>
    <w:rsid w:val="5F814845"/>
    <w:rsid w:val="5F966FA8"/>
    <w:rsid w:val="5FB5B0FF"/>
    <w:rsid w:val="5FBC6B06"/>
    <w:rsid w:val="5FC33212"/>
    <w:rsid w:val="604AF0DF"/>
    <w:rsid w:val="60F188D7"/>
    <w:rsid w:val="61315497"/>
    <w:rsid w:val="61315497"/>
    <w:rsid w:val="6131B9E5"/>
    <w:rsid w:val="6144AA72"/>
    <w:rsid w:val="61718033"/>
    <w:rsid w:val="618AC571"/>
    <w:rsid w:val="61B038F9"/>
    <w:rsid w:val="62EE185A"/>
    <w:rsid w:val="63398232"/>
    <w:rsid w:val="637F082A"/>
    <w:rsid w:val="63893BAD"/>
    <w:rsid w:val="64FC3D0A"/>
    <w:rsid w:val="65152079"/>
    <w:rsid w:val="65182AB7"/>
    <w:rsid w:val="65A4CCAB"/>
    <w:rsid w:val="66F7C9D5"/>
    <w:rsid w:val="68009BAC"/>
    <w:rsid w:val="68BD9406"/>
    <w:rsid w:val="6989031D"/>
    <w:rsid w:val="6A621376"/>
    <w:rsid w:val="6B20E44B"/>
    <w:rsid w:val="6C28D8FC"/>
    <w:rsid w:val="6C8BE4A9"/>
    <w:rsid w:val="6DE7A035"/>
    <w:rsid w:val="6E674882"/>
    <w:rsid w:val="6F8BE0D6"/>
    <w:rsid w:val="70347FDF"/>
    <w:rsid w:val="707D1B42"/>
    <w:rsid w:val="71563903"/>
    <w:rsid w:val="7167B468"/>
    <w:rsid w:val="72D906AC"/>
    <w:rsid w:val="733C901C"/>
    <w:rsid w:val="7365503F"/>
    <w:rsid w:val="74B2C676"/>
    <w:rsid w:val="75731766"/>
    <w:rsid w:val="75A31268"/>
    <w:rsid w:val="768FB2EE"/>
    <w:rsid w:val="76B92129"/>
    <w:rsid w:val="77A35E19"/>
    <w:rsid w:val="7956734C"/>
    <w:rsid w:val="79979DE9"/>
    <w:rsid w:val="79BCDE45"/>
    <w:rsid w:val="7A27A649"/>
    <w:rsid w:val="7AEBCB10"/>
    <w:rsid w:val="7BD92293"/>
    <w:rsid w:val="7C26BAA3"/>
    <w:rsid w:val="7CBB759A"/>
    <w:rsid w:val="7CD270AA"/>
    <w:rsid w:val="7E03F5D7"/>
    <w:rsid w:val="7ED1BE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1A648"/>
  <w14:defaultImageDpi w14:val="300"/>
  <w15:docId w15:val="{2A530E26-C200-4A0E-AA41-4917398207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eastAsia="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1" w:customStyle="1">
    <w:name w:val="p1"/>
    <w:basedOn w:val="Normal"/>
    <w:rsid w:val="009A04F6"/>
    <w:pPr>
      <w:spacing w:after="0" w:line="240" w:lineRule="auto"/>
    </w:pPr>
    <w:rPr>
      <w:rFonts w:ascii="Helvetica" w:hAnsi="Helvetica" w:cs="Times New Roman" w:eastAsiaTheme="minorEastAsia"/>
      <w:sz w:val="18"/>
      <w:szCs w:val="18"/>
    </w:rPr>
  </w:style>
  <w:style w:type="character" w:styleId="s1" w:customStyle="1">
    <w:name w:val="s1"/>
    <w:basedOn w:val="DefaultParagraphFont"/>
    <w:rsid w:val="009A04F6"/>
    <w:rPr>
      <w:rFonts w:hint="default" w:ascii="Helvetica" w:hAnsi="Helvetica"/>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70413">
      <w:bodyDiv w:val="1"/>
      <w:marLeft w:val="0"/>
      <w:marRight w:val="0"/>
      <w:marTop w:val="0"/>
      <w:marBottom w:val="0"/>
      <w:divBdr>
        <w:top w:val="none" w:sz="0" w:space="0" w:color="auto"/>
        <w:left w:val="none" w:sz="0" w:space="0" w:color="auto"/>
        <w:bottom w:val="none" w:sz="0" w:space="0" w:color="auto"/>
        <w:right w:val="none" w:sz="0" w:space="0" w:color="auto"/>
      </w:divBdr>
    </w:div>
    <w:div w:id="199513494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29a00ed-b390-4710-bb41-f18e02f594e7" xsi:nil="true"/>
    <TaxCatchAll xmlns="6e20417f-1e2b-4c43-a1c4-dac0c7a82d99" xsi:nil="true"/>
    <lcf76f155ced4ddcb4097134ff3c332f xmlns="629a00ed-b390-4710-bb41-f18e02f594e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36705F42B7840449CD4D0849708F555" ma:contentTypeVersion="13" ma:contentTypeDescription="Create a new document." ma:contentTypeScope="" ma:versionID="2c0a89575fbe55f25efc6e9617cf905e">
  <xsd:schema xmlns:xsd="http://www.w3.org/2001/XMLSchema" xmlns:xs="http://www.w3.org/2001/XMLSchema" xmlns:p="http://schemas.microsoft.com/office/2006/metadata/properties" xmlns:ns2="629a00ed-b390-4710-bb41-f18e02f594e7" xmlns:ns3="6e20417f-1e2b-4c43-a1c4-dac0c7a82d99" targetNamespace="http://schemas.microsoft.com/office/2006/metadata/properties" ma:root="true" ma:fieldsID="711f61af1d28308abfa4f304630e85e5" ns2:_="" ns3:_="">
    <xsd:import namespace="629a00ed-b390-4710-bb41-f18e02f594e7"/>
    <xsd:import namespace="6e20417f-1e2b-4c43-a1c4-dac0c7a82d9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a00ed-b390-4710-bb41-f18e02f594e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0c15e38-e07a-4dca-9fe2-98a9f3558e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20417f-1e2b-4c43-a1c4-dac0c7a82d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8b6d7a-48f1-4ee4-9f1f-53d4018ec220}" ma:internalName="TaxCatchAll" ma:showField="CatchAllData" ma:web="6e20417f-1e2b-4c43-a1c4-dac0c7a82d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34450E-8CC6-41BE-9AE8-A44A928B191B}">
  <ds:schemaRefs>
    <ds:schemaRef ds:uri="http://schemas.microsoft.com/office/2006/metadata/properties"/>
    <ds:schemaRef ds:uri="http://schemas.microsoft.com/office/infopath/2007/PartnerControls"/>
    <ds:schemaRef ds:uri="629a00ed-b390-4710-bb41-f18e02f594e7"/>
    <ds:schemaRef ds:uri="6e20417f-1e2b-4c43-a1c4-dac0c7a82d99"/>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3B52894-11AC-4A18-B94F-DB298D338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a00ed-b390-4710-bb41-f18e02f594e7"/>
    <ds:schemaRef ds:uri="6e20417f-1e2b-4c43-a1c4-dac0c7a82d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BC06F4-B973-40AD-8A7B-D7DBDC56897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Michael john Arfanis</lastModifiedBy>
  <revision>22</revision>
  <dcterms:created xsi:type="dcterms:W3CDTF">2013-12-24T02:15:00.0000000Z</dcterms:created>
  <dcterms:modified xsi:type="dcterms:W3CDTF">2026-03-04T16:14:42.9123656Z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0x010100C36705F42B7840449CD4D0849708F555</vt:lpwstr>
  </property>
  <property fmtid="{D5CDD505-2E9C-101B-9397-08002B2CF9AE}" pid="3" name="MediaServiceImageTags">
    <vt:lpwstr/>
  </property>
</Properties>
</file>