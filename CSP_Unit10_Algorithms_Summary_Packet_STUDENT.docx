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2E39" w:rsidRDefault="00B27F82" w14:paraId="4AE4EF1A" w14:textId="77777777">
      <w:pPr>
        <w:pStyle w:val="Title"/>
        <w:jc w:val="center"/>
      </w:pPr>
      <w:r>
        <w:t>Algorithm Engineer Packet</w:t>
      </w:r>
    </w:p>
    <w:p w:rsidR="006E2E39" w:rsidRDefault="00B27F82" w14:paraId="4BB59F19" w14:textId="77777777">
      <w:pPr>
        <w:jc w:val="center"/>
      </w:pPr>
      <w:r>
        <w:t>Code.org CSP • Unit 10: Algorithms</w:t>
      </w:r>
    </w:p>
    <w:p w:rsidR="006E2E39" w:rsidRDefault="707EFA35" w14:paraId="11A55614" w14:textId="1C36FC17">
      <w:pPr>
        <w:jc w:val="center"/>
      </w:pPr>
      <w:r>
        <w:t xml:space="preserve">Name: </w:t>
      </w:r>
      <w:r w:rsidR="3723A4CC">
        <w:t xml:space="preserve">Mason Grippe         </w:t>
      </w:r>
      <w:r>
        <w:t xml:space="preserve">Date: </w:t>
      </w:r>
      <w:r w:rsidR="71C120A1">
        <w:t xml:space="preserve">3/4/26         </w:t>
      </w:r>
      <w:r>
        <w:t xml:space="preserve">Period: </w:t>
      </w:r>
      <w:r w:rsidR="35360B48">
        <w:t>3-6A</w:t>
      </w:r>
    </w:p>
    <w:p w:rsidR="006E2E39" w:rsidRDefault="006E2E39" w14:paraId="0EE4087F" w14:textId="77777777"/>
    <w:p w:rsidR="006E2E39" w:rsidRDefault="00B27F82" w14:paraId="5D26B1B3" w14:textId="77777777">
      <w:pPr>
        <w:pStyle w:val="Heading1"/>
      </w:pPr>
      <w:r>
        <w:t>Directions</w:t>
      </w:r>
    </w:p>
    <w:p w:rsidR="006E2E39" w:rsidRDefault="00B27F82" w14:paraId="307BF765" w14:textId="77777777">
      <w:pPr>
        <w:pStyle w:val="ListBullet"/>
      </w:pPr>
      <w:r>
        <w:t>Complete each section to demonstrate competency with algorithms: designing, tracing, debugging, testing, and communicating clearly.</w:t>
      </w:r>
    </w:p>
    <w:p w:rsidR="006E2E39" w:rsidRDefault="00B27F82" w14:paraId="1ECEAF97" w14:textId="77777777">
      <w:pPr>
        <w:pStyle w:val="ListBullet"/>
        <w:rPr/>
      </w:pPr>
      <w:r w:rsidR="771BA947">
        <w:rPr/>
        <w:t xml:space="preserve">Write so another student </w:t>
      </w:r>
      <w:bookmarkStart w:name="_Int_ODwL0u1j" w:id="2065357764"/>
      <w:r w:rsidR="771BA947">
        <w:rPr/>
        <w:t>could</w:t>
      </w:r>
      <w:bookmarkEnd w:id="2065357764"/>
      <w:r w:rsidR="771BA947">
        <w:rPr/>
        <w:t xml:space="preserve"> implement your algorithm exactly as written.</w:t>
      </w:r>
    </w:p>
    <w:p w:rsidR="006E2E39" w:rsidRDefault="00B27F82" w14:paraId="7A32FBC9" w14:textId="77777777">
      <w:pPr>
        <w:pStyle w:val="ListBullet"/>
      </w:pPr>
      <w:r>
        <w:t>Collaboration on discussion is allowed, but all writing, pseudocode, and diagrams must be your own.</w:t>
      </w:r>
    </w:p>
    <w:p w:rsidR="006E2E39" w:rsidRDefault="00B27F82" w14:paraId="10F2363F" w14:textId="77777777">
      <w:pPr>
        <w:pStyle w:val="ListBullet"/>
      </w:pPr>
      <w:r>
        <w:t>Submit this packet with all pages in order.</w:t>
      </w:r>
    </w:p>
    <w:p w:rsidR="006E2E39" w:rsidRDefault="00B27F82" w14:paraId="3717DBD7" w14:textId="77777777">
      <w:pPr>
        <w:pStyle w:val="Heading2"/>
      </w:pPr>
      <w:r>
        <w:t>What you will submit:</w:t>
      </w:r>
    </w:p>
    <w:p w:rsidR="006E2E39" w:rsidRDefault="00B27F82" w14:paraId="29598F7D" w14:textId="77777777">
      <w:r>
        <w:t>• Completed responses and trace tables</w:t>
      </w:r>
      <w:r>
        <w:br/>
      </w:r>
      <w:r>
        <w:t>• Pseudocode + flowchart</w:t>
      </w:r>
      <w:r>
        <w:br/>
      </w:r>
      <w:r>
        <w:t>• Test plan + results</w:t>
      </w:r>
      <w:r>
        <w:br/>
      </w:r>
      <w:r>
        <w:t>• Debug/fix section</w:t>
      </w:r>
      <w:r>
        <w:br/>
      </w:r>
      <w:r>
        <w:t>• Reflection (CER)</w:t>
      </w:r>
    </w:p>
    <w:p w:rsidR="006E2E39" w:rsidRDefault="006E2E39" w14:paraId="6BE273B7" w14:textId="77777777"/>
    <w:p w:rsidR="006E2E39" w:rsidRDefault="00B27F82" w14:paraId="697E345B" w14:textId="77777777">
      <w:pPr>
        <w:pStyle w:val="Heading1"/>
      </w:pPr>
      <w:r>
        <w:t>Part A — Vocabulary in Context (10 prompts)</w:t>
      </w:r>
    </w:p>
    <w:p w:rsidR="006E2E39" w:rsidRDefault="00B27F82" w14:paraId="29AB7115" w14:textId="77777777">
      <w:r>
        <w:t>For each term, do all three:</w:t>
      </w:r>
    </w:p>
    <w:p w:rsidR="006E2E39" w:rsidRDefault="00B27F82" w14:paraId="311E0D4B" w14:textId="77777777">
      <w:r>
        <w:t>1) Define in your own words (1–2 sentences)</w:t>
      </w:r>
      <w:r>
        <w:br/>
      </w:r>
      <w:r>
        <w:t>2) Give a mini-example (2–5 steps)</w:t>
      </w:r>
      <w:r>
        <w:br/>
      </w:r>
      <w:r>
        <w:t>3) Explain why it matters (1 sentence)</w:t>
      </w:r>
    </w:p>
    <w:p w:rsidR="006E2E39" w:rsidRDefault="00B27F82" w14:paraId="68F0C7D7" w14:textId="77777777">
      <w:pPr>
        <w:pStyle w:val="Heading2"/>
      </w:pPr>
      <w:r>
        <w:t>Term: algorithm</w:t>
      </w:r>
    </w:p>
    <w:p w:rsidR="006E2E39" w:rsidRDefault="00B27F82" w14:paraId="782F7BE3" w14:textId="77777777">
      <w:pPr>
        <w:spacing w:after="40"/>
      </w:pPr>
      <w:r>
        <w:t>Definition + Example + Why it matters: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760"/>
      </w:tblGrid>
      <w:tr w:rsidR="006E2E39" w:rsidTr="55A65A80" w14:paraId="24CA05CD" w14:textId="77777777">
        <w:trPr>
          <w:trHeight w:val="1584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RDefault="25187165" w14:paraId="4F785B13" w14:textId="67A31636">
            <w:r>
              <w:t>An algorithm is a sequence of actions that can be completed to do a task</w:t>
            </w:r>
          </w:p>
          <w:p w:rsidR="006E2E39" w:rsidP="0DA561C1" w:rsidRDefault="006E2E39" w14:paraId="04D704B1" w14:textId="72896C8D">
            <w:pPr>
              <w:pStyle w:val="ListParagraph"/>
              <w:numPr>
                <w:ilvl w:val="0"/>
                <w:numId w:val="8"/>
              </w:numPr>
              <w:rPr/>
            </w:pPr>
            <w:r w:rsidR="35715BBB">
              <w:rPr/>
              <w:t xml:space="preserve">You must create a lesson plan </w:t>
            </w:r>
            <w:r w:rsidR="67AB5E75">
              <w:rPr/>
              <w:t xml:space="preserve">for a substitute </w:t>
            </w:r>
            <w:r w:rsidR="67AB5E75">
              <w:rPr/>
              <w:t>te</w:t>
            </w:r>
            <w:r w:rsidR="67AB5E75">
              <w:rPr/>
              <w:t>acher</w:t>
            </w:r>
          </w:p>
          <w:p w:rsidR="006E2E39" w:rsidP="0DA561C1" w:rsidRDefault="006E2E39" w14:paraId="0B99E173" w14:textId="1C3B0DB1">
            <w:pPr>
              <w:pStyle w:val="ListParagraph"/>
              <w:numPr>
                <w:ilvl w:val="0"/>
                <w:numId w:val="8"/>
              </w:numPr>
              <w:rPr/>
            </w:pPr>
            <w:r w:rsidR="67AB5E75">
              <w:rPr/>
              <w:t xml:space="preserve">The plan </w:t>
            </w:r>
            <w:r w:rsidR="67AB5E75">
              <w:rPr/>
              <w:t>contains</w:t>
            </w:r>
            <w:r w:rsidR="67AB5E75">
              <w:rPr/>
              <w:t xml:space="preserve"> all the actions needed to teach the students correctly</w:t>
            </w:r>
          </w:p>
          <w:p w:rsidR="006E2E39" w:rsidP="0DA561C1" w:rsidRDefault="087999DD" w14:paraId="50B0AC2C" w14:textId="0C43BFE9">
            <w:r w:rsidRPr="0DA561C1">
              <w:t>They matter because many programs involve in depth tasks that require repeated actions</w:t>
            </w:r>
          </w:p>
        </w:tc>
      </w:tr>
    </w:tbl>
    <w:p w:rsidR="006E2E39" w:rsidRDefault="006E2E39" w14:paraId="754D5FF0" w14:textId="77777777"/>
    <w:p w:rsidR="006E2E39" w:rsidRDefault="00B27F82" w14:paraId="34666B8E" w14:textId="77777777">
      <w:pPr>
        <w:pStyle w:val="Heading2"/>
      </w:pPr>
      <w:r>
        <w:t>Term: sequencing</w:t>
      </w:r>
    </w:p>
    <w:p w:rsidR="006E2E39" w:rsidRDefault="00B27F82" w14:paraId="5838F9AE" w14:textId="77777777">
      <w:pPr>
        <w:spacing w:after="40"/>
      </w:pPr>
      <w:r>
        <w:t>Definition + Example + Why it matters: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760"/>
      </w:tblGrid>
      <w:tr w:rsidR="006E2E39" w:rsidTr="55A65A80" w14:paraId="5D78214B" w14:textId="77777777">
        <w:trPr>
          <w:trHeight w:val="1584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RDefault="004F59CC" w14:paraId="21820E93" w14:textId="1DE47F58">
            <w:r>
              <w:t xml:space="preserve">Sequencing is the ordering of tasks </w:t>
            </w:r>
            <w:r w:rsidR="1C345328">
              <w:t>for a specific purpose</w:t>
            </w:r>
          </w:p>
          <w:p w:rsidR="006E2E39" w:rsidP="0DA561C1" w:rsidRDefault="006E2E39" w14:paraId="315A5E21" w14:textId="484537E6">
            <w:pPr>
              <w:pStyle w:val="ListParagraph"/>
              <w:numPr>
                <w:ilvl w:val="0"/>
                <w:numId w:val="7"/>
              </w:numPr>
              <w:rPr/>
            </w:pPr>
            <w:r w:rsidR="4AB3CE68">
              <w:rPr/>
              <w:t>You must create a lesson plan for a substitute teacher</w:t>
            </w:r>
          </w:p>
          <w:p w:rsidR="006E2E39" w:rsidP="0DA561C1" w:rsidRDefault="006E2E39" w14:paraId="2DEDA95F" w14:textId="5CEB6CE6">
            <w:pPr>
              <w:pStyle w:val="ListParagraph"/>
              <w:numPr>
                <w:ilvl w:val="0"/>
                <w:numId w:val="7"/>
              </w:numPr>
              <w:rPr/>
            </w:pPr>
            <w:r w:rsidR="4AB3CE68">
              <w:rPr/>
              <w:t xml:space="preserve">The order of the actions </w:t>
            </w:r>
            <w:r w:rsidR="4AB3CE68">
              <w:rPr/>
              <w:t>is</w:t>
            </w:r>
            <w:r w:rsidR="4AB3CE68">
              <w:rPr/>
              <w:t xml:space="preserve"> done so that the students are taught in the right order</w:t>
            </w:r>
          </w:p>
          <w:p w:rsidR="006E2E39" w:rsidP="0DA561C1" w:rsidRDefault="1C345328" w14:paraId="1CCF72E9" w14:textId="6214C79C">
            <w:r w:rsidRPr="0DA561C1">
              <w:t xml:space="preserve">This matters </w:t>
            </w:r>
            <w:r w:rsidRPr="0DA561C1" w:rsidR="25A12315">
              <w:t xml:space="preserve">because if code </w:t>
            </w:r>
            <w:r w:rsidRPr="0DA561C1" w:rsidR="25943090">
              <w:t>is executed in the wrong order, errors could occur</w:t>
            </w:r>
          </w:p>
        </w:tc>
      </w:tr>
    </w:tbl>
    <w:p w:rsidR="006E2E39" w:rsidRDefault="006E2E39" w14:paraId="64A2337A" w14:textId="77777777"/>
    <w:p w:rsidR="006E2E39" w:rsidRDefault="00B27F82" w14:paraId="3D9DCB7A" w14:textId="77777777">
      <w:pPr>
        <w:pStyle w:val="Heading2"/>
      </w:pPr>
      <w:r>
        <w:t>Term: selection (if/else)</w:t>
      </w:r>
    </w:p>
    <w:p w:rsidR="006E2E39" w:rsidRDefault="00B27F82" w14:paraId="6993E055" w14:textId="77777777">
      <w:pPr>
        <w:spacing w:after="40"/>
      </w:pPr>
      <w:r>
        <w:t>Definition + Example + Why it matters: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760"/>
      </w:tblGrid>
      <w:tr w:rsidR="006E2E39" w:rsidTr="55A65A80" w14:paraId="75BC0E44" w14:textId="77777777">
        <w:trPr>
          <w:trHeight w:val="1584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RDefault="68F7D115" w14:paraId="2668B576" w14:textId="4F00B5AF">
            <w:r>
              <w:t xml:space="preserve">Selection </w:t>
            </w:r>
            <w:r w:rsidR="23439C84">
              <w:t>is using conditions to choose which pieces of code are used ea</w:t>
            </w:r>
            <w:r w:rsidR="22C8444B">
              <w:t>ch time</w:t>
            </w:r>
          </w:p>
          <w:p w:rsidR="006E2E39" w:rsidP="0DA561C1" w:rsidRDefault="006E2E39" w14:paraId="69AD8B7A" w14:textId="5E96FC7D">
            <w:pPr>
              <w:pStyle w:val="ListParagraph"/>
              <w:numPr>
                <w:ilvl w:val="0"/>
                <w:numId w:val="6"/>
              </w:numPr>
              <w:rPr/>
            </w:pPr>
            <w:r w:rsidR="4D672479">
              <w:rPr/>
              <w:t>You have code that need to give students a letter grade based on the percentage</w:t>
            </w:r>
          </w:p>
          <w:p w:rsidR="006E2E39" w:rsidP="0DA561C1" w:rsidRDefault="006E2E39" w14:paraId="7EA8B963" w14:textId="1856F47A">
            <w:pPr>
              <w:pStyle w:val="ListParagraph"/>
              <w:numPr>
                <w:ilvl w:val="0"/>
                <w:numId w:val="6"/>
              </w:numPr>
              <w:rPr/>
            </w:pPr>
            <w:r w:rsidR="4D672479">
              <w:rPr/>
              <w:t>The code needs if else statements to check the range of the grade to give back the letter</w:t>
            </w:r>
          </w:p>
          <w:p w:rsidR="006E2E39" w:rsidP="0DA561C1" w:rsidRDefault="22C8444B" w14:paraId="691214FD" w14:textId="0C1FBA56">
            <w:r w:rsidRPr="0DA561C1">
              <w:t>This matters because you might not want every single piece of code to be run every time, especially when data is changed</w:t>
            </w:r>
          </w:p>
        </w:tc>
      </w:tr>
    </w:tbl>
    <w:p w:rsidR="006E2E39" w:rsidRDefault="006E2E39" w14:paraId="4A7C372C" w14:textId="77777777"/>
    <w:p w:rsidR="006E2E39" w:rsidRDefault="00B27F82" w14:paraId="1A5D5F30" w14:textId="77777777">
      <w:pPr>
        <w:pStyle w:val="Heading2"/>
      </w:pPr>
      <w:r>
        <w:t>Term: iteration (loop/repeat until)</w:t>
      </w:r>
    </w:p>
    <w:p w:rsidR="006E2E39" w:rsidRDefault="00B27F82" w14:paraId="0B1983DD" w14:textId="77777777">
      <w:pPr>
        <w:spacing w:after="40"/>
      </w:pPr>
      <w:r>
        <w:t>Definition + Example + Why it matters: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760"/>
      </w:tblGrid>
      <w:tr w:rsidR="006E2E39" w:rsidTr="55A65A80" w14:paraId="14AD2ED2" w14:textId="77777777">
        <w:trPr>
          <w:trHeight w:val="1584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RDefault="49FD4917" w14:paraId="1F7FDF08" w14:textId="09EBF22D">
            <w:r>
              <w:t>Iteration is using loops to repeat code forever or a certain amount of times</w:t>
            </w:r>
          </w:p>
          <w:p w:rsidR="006E2E39" w:rsidP="0DA561C1" w:rsidRDefault="006E2E39" w14:paraId="76EC62D4" w14:textId="7AB64130">
            <w:pPr>
              <w:pStyle w:val="ListParagraph"/>
              <w:numPr>
                <w:ilvl w:val="0"/>
                <w:numId w:val="5"/>
              </w:numPr>
              <w:rPr/>
            </w:pPr>
            <w:r w:rsidR="426290FB">
              <w:rPr/>
              <w:t xml:space="preserve">You have code that asks the </w:t>
            </w:r>
            <w:r w:rsidR="426290FB">
              <w:rPr/>
              <w:t>number</w:t>
            </w:r>
            <w:r w:rsidR="426290FB">
              <w:rPr/>
              <w:t xml:space="preserve"> of days worked</w:t>
            </w:r>
          </w:p>
          <w:p w:rsidR="426290FB" w:rsidP="55A65A80" w:rsidRDefault="426290FB" w14:paraId="130EEE03" w14:textId="798D3134">
            <w:pPr>
              <w:pStyle w:val="ListParagraph"/>
              <w:numPr>
                <w:ilvl w:val="0"/>
                <w:numId w:val="5"/>
              </w:numPr>
              <w:rPr/>
            </w:pPr>
            <w:r w:rsidR="426290FB">
              <w:rPr/>
              <w:t>Then it asks how much you made each day</w:t>
            </w:r>
          </w:p>
          <w:p w:rsidR="006E2E39" w:rsidP="0DA561C1" w:rsidRDefault="006E2E39" w14:paraId="2B48399F" w14:textId="7721690B">
            <w:pPr>
              <w:pStyle w:val="ListParagraph"/>
              <w:numPr>
                <w:ilvl w:val="0"/>
                <w:numId w:val="5"/>
              </w:numPr>
              <w:rPr/>
            </w:pPr>
            <w:r w:rsidR="426290FB">
              <w:rPr/>
              <w:t>It uses a for loop to loop the second question the</w:t>
            </w:r>
            <w:r w:rsidR="293DC69A">
              <w:rPr/>
              <w:t xml:space="preserve"> correct number of times</w:t>
            </w:r>
          </w:p>
          <w:p w:rsidR="006E2E39" w:rsidP="0DA561C1" w:rsidRDefault="49FD4917" w14:paraId="6CE47D70" w14:textId="27B5F7F4">
            <w:r w:rsidRPr="0DA561C1">
              <w:t xml:space="preserve">This matters since you might not know how many times you want to loop each time </w:t>
            </w:r>
            <w:r w:rsidRPr="0DA561C1" w:rsidR="4A8468B6">
              <w:t>and</w:t>
            </w:r>
            <w:r w:rsidRPr="0DA561C1">
              <w:t xml:space="preserve"> so you don’t have to write the code again each loop</w:t>
            </w:r>
          </w:p>
        </w:tc>
      </w:tr>
    </w:tbl>
    <w:p w:rsidR="006E2E39" w:rsidRDefault="006E2E39" w14:paraId="52E9EEF4" w14:textId="77777777"/>
    <w:p w:rsidR="006E2E39" w:rsidRDefault="00B27F82" w14:paraId="7380D71C" w14:textId="77777777">
      <w:pPr>
        <w:pStyle w:val="Heading2"/>
      </w:pPr>
      <w:r>
        <w:t>Term: condition / Boolean expression</w:t>
      </w:r>
    </w:p>
    <w:p w:rsidR="006E2E39" w:rsidRDefault="00B27F82" w14:paraId="30C95086" w14:textId="77777777">
      <w:pPr>
        <w:spacing w:after="40"/>
      </w:pPr>
      <w:r>
        <w:t>Definition + Example + Why it matters: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760"/>
      </w:tblGrid>
      <w:tr w:rsidR="006E2E39" w:rsidTr="55A65A80" w14:paraId="74326C86" w14:textId="77777777">
        <w:trPr>
          <w:trHeight w:val="1584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RDefault="2D69C7E7" w14:paraId="36500AE8" w14:textId="3FC95126">
            <w:r>
              <w:t>Conditions are pieces of code that check i</w:t>
            </w:r>
            <w:r w:rsidR="2B07F95E">
              <w:t xml:space="preserve">f something is there. Usually helpful </w:t>
            </w:r>
            <w:r w:rsidR="38677A53">
              <w:t>for if statements</w:t>
            </w:r>
          </w:p>
          <w:p w:rsidR="006E2E39" w:rsidP="0DA561C1" w:rsidRDefault="006E2E39" w14:paraId="47F1098F" w14:textId="2C08E9AE">
            <w:pPr>
              <w:pStyle w:val="ListParagraph"/>
              <w:numPr>
                <w:ilvl w:val="0"/>
                <w:numId w:val="4"/>
              </w:numPr>
              <w:rPr/>
            </w:pPr>
            <w:r w:rsidR="357C5E77">
              <w:rPr/>
              <w:t xml:space="preserve">You have code that </w:t>
            </w:r>
            <w:r w:rsidR="49B06E69">
              <w:rPr/>
              <w:t xml:space="preserve">takes a list of </w:t>
            </w:r>
            <w:r w:rsidR="424F37DA">
              <w:rPr/>
              <w:t>answers from a test and finds the grade</w:t>
            </w:r>
          </w:p>
          <w:p w:rsidR="006E2E39" w:rsidP="0DA561C1" w:rsidRDefault="006E2E39" w14:paraId="50740C4C" w14:textId="698B2DDD">
            <w:pPr>
              <w:pStyle w:val="ListParagraph"/>
              <w:numPr>
                <w:ilvl w:val="0"/>
                <w:numId w:val="4"/>
              </w:numPr>
              <w:rPr/>
            </w:pPr>
            <w:r w:rsidR="424F37DA">
              <w:rPr/>
              <w:t xml:space="preserve">The code uses conditions to </w:t>
            </w:r>
            <w:r w:rsidR="5A9AE413">
              <w:rPr/>
              <w:t>check if the answers are correct</w:t>
            </w:r>
          </w:p>
          <w:p w:rsidR="006E2E39" w:rsidP="0DA561C1" w:rsidRDefault="38677A53" w14:paraId="3622E831" w14:textId="467A23B1">
            <w:r w:rsidRPr="0DA561C1">
              <w:t>This matters because you might need to check for specific things in the code</w:t>
            </w:r>
          </w:p>
        </w:tc>
      </w:tr>
    </w:tbl>
    <w:p w:rsidR="006E2E39" w:rsidRDefault="006E2E39" w14:paraId="4D7A50E2" w14:textId="77777777"/>
    <w:p w:rsidR="006E2E39" w:rsidRDefault="00B27F82" w14:paraId="687DBFD9" w14:textId="77777777">
      <w:pPr>
        <w:pStyle w:val="Heading2"/>
      </w:pPr>
      <w:r>
        <w:t>Term: input / output</w:t>
      </w:r>
    </w:p>
    <w:p w:rsidR="006E2E39" w:rsidRDefault="00B27F82" w14:paraId="3B35C831" w14:textId="77777777">
      <w:pPr>
        <w:spacing w:after="40"/>
      </w:pPr>
      <w:r>
        <w:t>Definition + Example + Why it matters: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760"/>
      </w:tblGrid>
      <w:tr w:rsidR="006E2E39" w:rsidTr="55A65A80" w14:paraId="58479568" w14:textId="77777777">
        <w:trPr>
          <w:trHeight w:val="1584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RDefault="6C32936A" w14:paraId="0031C8AC" w14:textId="1286BC86">
            <w:r>
              <w:t>Input is something that the user does to the code or gives it. Output is what the code displays or gives the user</w:t>
            </w:r>
          </w:p>
          <w:p w:rsidR="006E2E39" w:rsidP="0DA561C1" w:rsidRDefault="006E2E39" w14:paraId="21CD890E" w14:textId="7183E6E4">
            <w:pPr>
              <w:pStyle w:val="ListParagraph"/>
              <w:numPr>
                <w:ilvl w:val="0"/>
                <w:numId w:val="3"/>
              </w:numPr>
              <w:rPr/>
            </w:pPr>
            <w:r w:rsidR="5A6FEAF3">
              <w:rPr/>
              <w:t>You have code that creates logins for an account</w:t>
            </w:r>
          </w:p>
          <w:p w:rsidR="006E2E39" w:rsidP="0DA561C1" w:rsidRDefault="006E2E39" w14:paraId="68E34777" w14:textId="26020C05">
            <w:pPr>
              <w:pStyle w:val="ListParagraph"/>
              <w:numPr>
                <w:ilvl w:val="0"/>
                <w:numId w:val="3"/>
              </w:numPr>
              <w:rPr/>
            </w:pPr>
            <w:r w:rsidR="5A6FEAF3">
              <w:rPr/>
              <w:t xml:space="preserve">The code uses inputs to get the username and password and outputs to </w:t>
            </w:r>
            <w:r w:rsidR="33D2C8E7">
              <w:rPr/>
              <w:t>tell the user if the username is already taken or not</w:t>
            </w:r>
          </w:p>
          <w:p w:rsidR="006E2E39" w:rsidP="0DA561C1" w:rsidRDefault="6C32936A" w14:paraId="194DC9E8" w14:textId="50003635">
            <w:r w:rsidRPr="0DA561C1">
              <w:t xml:space="preserve">These matter because </w:t>
            </w:r>
            <w:r w:rsidRPr="0DA561C1" w:rsidR="70EA0E69">
              <w:t>code sometimes needs to be given information and give information</w:t>
            </w:r>
          </w:p>
        </w:tc>
      </w:tr>
    </w:tbl>
    <w:p w:rsidR="006E2E39" w:rsidRDefault="006E2E39" w14:paraId="4D3BA59A" w14:textId="77777777"/>
    <w:p w:rsidR="006E2E39" w:rsidRDefault="00B27F82" w14:paraId="044CD13A" w14:textId="77777777">
      <w:pPr>
        <w:pStyle w:val="Heading2"/>
      </w:pPr>
      <w:r>
        <w:t>Term: decomposition</w:t>
      </w:r>
    </w:p>
    <w:p w:rsidR="006E2E39" w:rsidRDefault="00B27F82" w14:paraId="12034E1A" w14:textId="77777777">
      <w:pPr>
        <w:spacing w:after="40"/>
      </w:pPr>
      <w:r>
        <w:t>Definition + Example + Why it matters: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760"/>
      </w:tblGrid>
      <w:tr w:rsidR="006E2E39" w:rsidTr="3A93A96A" w14:paraId="3070E8D4" w14:textId="77777777">
        <w:trPr>
          <w:trHeight w:val="1584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RDefault="006E2E39" w14:paraId="46B752A7" w14:textId="0C45DAEB">
            <w:r w:rsidR="746565F6">
              <w:rPr/>
              <w:t>Decomposition is the process of splitting up the big challenges of your code into smaller, easier parts</w:t>
            </w:r>
          </w:p>
          <w:p w:rsidR="006E2E39" w:rsidP="55A65A80" w:rsidRDefault="006E2E39" w14:paraId="5BDF9C6A" w14:textId="1089FF5A">
            <w:pPr>
              <w:pStyle w:val="ListParagraph"/>
              <w:numPr>
                <w:ilvl w:val="0"/>
                <w:numId w:val="18"/>
              </w:numPr>
              <w:rPr>
                <w:sz w:val="22"/>
                <w:szCs w:val="22"/>
              </w:rPr>
            </w:pPr>
            <w:r w:rsidRPr="3A93A96A" w:rsidR="3CA014F1">
              <w:rPr>
                <w:sz w:val="22"/>
                <w:szCs w:val="22"/>
              </w:rPr>
              <w:t>You are working on a project where you must discuss your current progress every week</w:t>
            </w:r>
          </w:p>
          <w:p w:rsidR="006E2E39" w:rsidP="55A65A80" w:rsidRDefault="006E2E39" w14:paraId="476B00A8" w14:textId="57199546">
            <w:pPr>
              <w:pStyle w:val="ListParagraph"/>
              <w:numPr>
                <w:ilvl w:val="0"/>
                <w:numId w:val="18"/>
              </w:numPr>
              <w:rPr>
                <w:sz w:val="22"/>
                <w:szCs w:val="22"/>
              </w:rPr>
            </w:pPr>
            <w:r w:rsidRPr="3A93A96A" w:rsidR="3CA014F1">
              <w:rPr>
                <w:sz w:val="22"/>
                <w:szCs w:val="22"/>
              </w:rPr>
              <w:t>You split the goal up into little goals so you can tackle certain things at a time and not all at once</w:t>
            </w:r>
          </w:p>
          <w:p w:rsidR="006E2E39" w:rsidP="55A65A80" w:rsidRDefault="006E2E39" w14:paraId="23D7FF7B" w14:textId="17CA784E">
            <w:pPr>
              <w:pStyle w:val="Normal"/>
              <w:ind w:left="0"/>
              <w:rPr>
                <w:sz w:val="22"/>
                <w:szCs w:val="22"/>
              </w:rPr>
            </w:pPr>
            <w:r w:rsidRPr="3A93A96A" w:rsidR="4D1B1519">
              <w:rPr>
                <w:sz w:val="22"/>
                <w:szCs w:val="22"/>
              </w:rPr>
              <w:t xml:space="preserve">This matters when you have a big piece of code to work </w:t>
            </w:r>
            <w:r w:rsidRPr="3A93A96A" w:rsidR="4FF5F765">
              <w:rPr>
                <w:sz w:val="22"/>
                <w:szCs w:val="22"/>
              </w:rPr>
              <w:t>on,</w:t>
            </w:r>
            <w:r w:rsidRPr="3A93A96A" w:rsidR="4D1B1519">
              <w:rPr>
                <w:sz w:val="22"/>
                <w:szCs w:val="22"/>
              </w:rPr>
              <w:t xml:space="preserve"> so you can tackle it i</w:t>
            </w:r>
            <w:r w:rsidRPr="3A93A96A" w:rsidR="07E40FA6">
              <w:rPr>
                <w:sz w:val="22"/>
                <w:szCs w:val="22"/>
              </w:rPr>
              <w:t>n smaller parts. If you do it as one big part, it will be harder to manage and to debug</w:t>
            </w:r>
          </w:p>
        </w:tc>
      </w:tr>
    </w:tbl>
    <w:p w:rsidR="006E2E39" w:rsidRDefault="006E2E39" w14:paraId="76A0CA01" w14:textId="77777777"/>
    <w:p w:rsidR="006E2E39" w:rsidRDefault="00B27F82" w14:paraId="11728306" w14:textId="77777777">
      <w:pPr>
        <w:pStyle w:val="Heading2"/>
      </w:pPr>
      <w:r>
        <w:t>Term: abstraction</w:t>
      </w:r>
    </w:p>
    <w:p w:rsidR="006E2E39" w:rsidRDefault="00B27F82" w14:paraId="71193DFD" w14:textId="77777777">
      <w:pPr>
        <w:spacing w:after="40"/>
      </w:pPr>
      <w:r>
        <w:t>Definition + Example + Why it matters: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760"/>
      </w:tblGrid>
      <w:tr w:rsidR="006E2E39" w:rsidTr="0A0BFBFD" w14:paraId="7DD56951" w14:textId="77777777">
        <w:trPr>
          <w:trHeight w:val="1584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RDefault="006E2E39" w14:paraId="4D7DD1AE" w14:textId="3AAADE64">
            <w:r w:rsidR="6E7CE4D8">
              <w:rPr/>
              <w:t>Abstraction is using classes, objects, and functions to simplify complex code</w:t>
            </w:r>
          </w:p>
          <w:p w:rsidR="006E2E39" w:rsidP="55A65A80" w:rsidRDefault="006E2E39" w14:paraId="5C1FBDFF" w14:textId="5142E1C8">
            <w:pPr>
              <w:pStyle w:val="ListParagraph"/>
              <w:numPr>
                <w:ilvl w:val="0"/>
                <w:numId w:val="19"/>
              </w:numPr>
              <w:rPr>
                <w:sz w:val="22"/>
                <w:szCs w:val="22"/>
              </w:rPr>
            </w:pPr>
            <w:r w:rsidRPr="0A0BFBFD" w:rsidR="33DE3063">
              <w:rPr>
                <w:sz w:val="22"/>
                <w:szCs w:val="22"/>
              </w:rPr>
              <w:t xml:space="preserve">You have a </w:t>
            </w:r>
            <w:r w:rsidRPr="0A0BFBFD" w:rsidR="384AB4D5">
              <w:rPr>
                <w:sz w:val="22"/>
                <w:szCs w:val="22"/>
              </w:rPr>
              <w:t xml:space="preserve">large code that makes </w:t>
            </w:r>
            <w:r w:rsidRPr="0A0BFBFD" w:rsidR="384AB4D5">
              <w:rPr>
                <w:sz w:val="22"/>
                <w:szCs w:val="22"/>
              </w:rPr>
              <w:t>different types</w:t>
            </w:r>
            <w:r w:rsidRPr="0A0BFBFD" w:rsidR="384AB4D5">
              <w:rPr>
                <w:sz w:val="22"/>
                <w:szCs w:val="22"/>
              </w:rPr>
              <w:t xml:space="preserve"> of warriors and do things based on their stats</w:t>
            </w:r>
          </w:p>
          <w:p w:rsidR="006E2E39" w:rsidP="55A65A80" w:rsidRDefault="006E2E39" w14:paraId="2E88D11F" w14:textId="041FB03A">
            <w:pPr>
              <w:pStyle w:val="ListParagraph"/>
              <w:numPr>
                <w:ilvl w:val="0"/>
                <w:numId w:val="19"/>
              </w:numPr>
              <w:rPr>
                <w:sz w:val="22"/>
                <w:szCs w:val="22"/>
              </w:rPr>
            </w:pPr>
            <w:r w:rsidRPr="0A0BFBFD" w:rsidR="384AB4D5">
              <w:rPr>
                <w:sz w:val="22"/>
                <w:szCs w:val="22"/>
              </w:rPr>
              <w:t>You make a warrior class to make different warrior objects</w:t>
            </w:r>
          </w:p>
          <w:p w:rsidR="006E2E39" w:rsidP="55A65A80" w:rsidRDefault="006E2E39" w14:paraId="706C17AE" w14:textId="7217E74B">
            <w:pPr>
              <w:pStyle w:val="Normal"/>
              <w:ind w:left="0"/>
              <w:rPr>
                <w:sz w:val="22"/>
                <w:szCs w:val="22"/>
              </w:rPr>
            </w:pPr>
            <w:r w:rsidRPr="55A65A80" w:rsidR="6E7CE4D8">
              <w:rPr>
                <w:sz w:val="22"/>
                <w:szCs w:val="22"/>
              </w:rPr>
              <w:t>This matters when you have complex code that does many actions over and over so the code is easier to write and use</w:t>
            </w:r>
          </w:p>
        </w:tc>
      </w:tr>
    </w:tbl>
    <w:p w:rsidR="006E2E39" w:rsidRDefault="006E2E39" w14:paraId="7F36330C" w14:textId="77777777"/>
    <w:p w:rsidR="006E2E39" w:rsidRDefault="00B27F82" w14:paraId="5D513F7B" w14:textId="77777777">
      <w:pPr>
        <w:pStyle w:val="Heading2"/>
      </w:pPr>
      <w:r>
        <w:t>Term: debugging</w:t>
      </w:r>
    </w:p>
    <w:p w:rsidR="006E2E39" w:rsidRDefault="00B27F82" w14:paraId="10FD2FB9" w14:textId="77777777">
      <w:pPr>
        <w:spacing w:after="40"/>
      </w:pPr>
      <w:r>
        <w:t>Definition + Example + Why it matters: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760"/>
      </w:tblGrid>
      <w:tr w:rsidR="006E2E39" w:rsidTr="3A93A96A" w14:paraId="4C1ED0F6" w14:textId="77777777">
        <w:trPr>
          <w:trHeight w:val="1584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RDefault="5DB6C430" w14:paraId="2F9A94FF" w14:textId="7A66F538">
            <w:r>
              <w:t xml:space="preserve">Debugging is checking </w:t>
            </w:r>
            <w:r w:rsidR="39F8A743">
              <w:t>and changing the code to fix bugs and errors</w:t>
            </w:r>
          </w:p>
          <w:p w:rsidR="006E2E39" w:rsidP="0DA561C1" w:rsidRDefault="006E2E39" w14:paraId="3B3C98AA" w14:textId="03783FDB">
            <w:pPr>
              <w:pStyle w:val="ListParagraph"/>
              <w:numPr>
                <w:ilvl w:val="0"/>
                <w:numId w:val="2"/>
              </w:numPr>
              <w:rPr/>
            </w:pPr>
            <w:r w:rsidR="27EAA08E">
              <w:rPr/>
              <w:t>You just wrote some code that had a few errors</w:t>
            </w:r>
          </w:p>
          <w:p w:rsidR="006E2E39" w:rsidP="0DA561C1" w:rsidRDefault="006E2E39" w14:paraId="64796966" w14:textId="05AAB30F">
            <w:pPr>
              <w:pStyle w:val="ListParagraph"/>
              <w:numPr>
                <w:ilvl w:val="0"/>
                <w:numId w:val="2"/>
              </w:numPr>
              <w:rPr/>
            </w:pPr>
            <w:r w:rsidR="27EAA08E">
              <w:rPr/>
              <w:t>You go through the code to find what’s wrong and fix it</w:t>
            </w:r>
          </w:p>
          <w:p w:rsidR="006E2E39" w:rsidP="0DA561C1" w:rsidRDefault="0B791ECE" w14:paraId="5C1C7E1C" w14:textId="3553D033">
            <w:r w:rsidRPr="0DA561C1">
              <w:t>This matters because errors happen when coding and you need to fix them</w:t>
            </w:r>
          </w:p>
        </w:tc>
      </w:tr>
    </w:tbl>
    <w:p w:rsidR="006E2E39" w:rsidRDefault="006E2E39" w14:paraId="55435092" w14:textId="77777777"/>
    <w:p w:rsidR="006E2E39" w:rsidRDefault="00B27F82" w14:paraId="1276DDC3" w14:textId="77777777">
      <w:pPr>
        <w:pStyle w:val="Heading2"/>
      </w:pPr>
      <w:r>
        <w:t>Term: efficiency (time/steps)</w:t>
      </w:r>
    </w:p>
    <w:p w:rsidR="006E2E39" w:rsidRDefault="00B27F82" w14:paraId="75264AD1" w14:textId="77777777">
      <w:pPr>
        <w:spacing w:after="40"/>
      </w:pPr>
      <w:r>
        <w:t>Definition + Example + Why it matters: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760"/>
      </w:tblGrid>
      <w:tr w:rsidR="006E2E39" w:rsidTr="3A93A96A" w14:paraId="0390ED2C" w14:textId="77777777">
        <w:trPr>
          <w:trHeight w:val="1584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RDefault="73E16184" w14:paraId="4AF16C12" w14:textId="704FAABD">
            <w:r>
              <w:t xml:space="preserve">Efficiency is making the code take less time to run </w:t>
            </w:r>
            <w:r w:rsidR="1D9FE3FA">
              <w:t>so it goes faster or takes up less space</w:t>
            </w:r>
          </w:p>
          <w:p w:rsidR="006E2E39" w:rsidP="0DA561C1" w:rsidRDefault="006E2E39" w14:paraId="6960D577" w14:textId="73404974">
            <w:pPr>
              <w:pStyle w:val="ListParagraph"/>
              <w:numPr>
                <w:ilvl w:val="0"/>
                <w:numId w:val="1"/>
              </w:numPr>
              <w:rPr/>
            </w:pPr>
            <w:r w:rsidR="7E671958">
              <w:rPr/>
              <w:t>Your code uses a lot of long for loops and nested loops</w:t>
            </w:r>
          </w:p>
          <w:p w:rsidR="006E2E39" w:rsidP="0DA561C1" w:rsidRDefault="006E2E39" w14:paraId="42618E82" w14:textId="0CE333FF">
            <w:pPr>
              <w:pStyle w:val="ListParagraph"/>
              <w:numPr>
                <w:ilvl w:val="0"/>
                <w:numId w:val="1"/>
              </w:numPr>
              <w:rPr/>
            </w:pPr>
            <w:r w:rsidR="7E671958">
              <w:rPr/>
              <w:t>You change some code so that it uses less loops and goes much faster</w:t>
            </w:r>
          </w:p>
          <w:p w:rsidR="006E2E39" w:rsidP="0DA561C1" w:rsidRDefault="1D9FE3FA" w14:paraId="591130FB" w14:textId="636E441C">
            <w:r w:rsidR="19557F8C">
              <w:rPr/>
              <w:t xml:space="preserve">This matters when using big pieces of </w:t>
            </w:r>
            <w:r w:rsidR="1C0516C8">
              <w:rPr/>
              <w:t>code,</w:t>
            </w:r>
            <w:r w:rsidR="19557F8C">
              <w:rPr/>
              <w:t xml:space="preserve"> so they take less space and time to run</w:t>
            </w:r>
          </w:p>
        </w:tc>
      </w:tr>
    </w:tbl>
    <w:p w:rsidR="006E2E39" w:rsidRDefault="006E2E39" w14:paraId="69E7583F" w14:textId="77777777"/>
    <w:p w:rsidR="006E2E39" w:rsidRDefault="00B27F82" w14:paraId="6B31499E" w14:textId="77777777">
      <w:pPr>
        <w:pStyle w:val="Heading1"/>
      </w:pPr>
      <w:r>
        <w:t>Part B — Pseudocode Translation Challenge (3 problems)</w:t>
      </w:r>
    </w:p>
    <w:p w:rsidR="006E2E39" w:rsidRDefault="00B27F82" w14:paraId="5CE21F58" w14:textId="77777777">
      <w:r>
        <w:t>For each scenario, write TWO versions:</w:t>
      </w:r>
    </w:p>
    <w:p w:rsidR="006E2E39" w:rsidRDefault="00B27F82" w14:paraId="69D95100" w14:textId="77777777">
      <w:r>
        <w:t>Version 1: Human-friendly steps (plain English)</w:t>
      </w:r>
      <w:r>
        <w:br/>
      </w:r>
      <w:r>
        <w:t>Version 2: Implementation-ready pseudocode (structured)</w:t>
      </w:r>
    </w:p>
    <w:p w:rsidR="006E2E39" w:rsidRDefault="00B27F82" w14:paraId="51056BA1" w14:textId="77777777">
      <w:pPr>
        <w:pStyle w:val="Heading2"/>
      </w:pPr>
      <w:r>
        <w:t>Scenario 1: Classroom Line</w:t>
      </w:r>
    </w:p>
    <w:p w:rsidR="006E2E39" w:rsidRDefault="00B27F82" w14:paraId="57FED847" w14:textId="77777777">
      <w:r>
        <w:t>A teacher needs an algorithm for students entering the classroom:</w:t>
      </w:r>
      <w:r>
        <w:br/>
      </w:r>
      <w:r>
        <w:t>• If a student has a pass, they enter.</w:t>
      </w:r>
      <w:r>
        <w:br/>
      </w:r>
      <w:r>
        <w:t>• If not, they must check in at the desk.</w:t>
      </w:r>
      <w:r>
        <w:br/>
      </w:r>
      <w:r>
        <w:t>• The process repeats until the bell rings.</w:t>
      </w:r>
    </w:p>
    <w:p w:rsidR="006E2E39" w:rsidRDefault="00B27F82" w14:paraId="66BBFEFF" w14:textId="77777777">
      <w:pPr>
        <w:spacing w:after="40"/>
      </w:pPr>
      <w:r>
        <w:t>Version 1 — Human-friendly steps: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760"/>
      </w:tblGrid>
      <w:tr w:rsidR="006E2E39" w14:paraId="0A00B768" w14:textId="77777777">
        <w:trPr>
          <w:trHeight w:val="1728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RDefault="006E2E39" w14:paraId="5532695B" w14:textId="77777777"/>
        </w:tc>
      </w:tr>
    </w:tbl>
    <w:p w:rsidR="006E2E39" w:rsidRDefault="006E2E39" w14:paraId="5888C11C" w14:textId="77777777"/>
    <w:p w:rsidR="006E2E39" w:rsidRDefault="00B27F82" w14:paraId="11652F15" w14:textId="77777777">
      <w:pPr>
        <w:spacing w:after="40"/>
      </w:pPr>
      <w:r>
        <w:t>Version 2 — Implementation-ready pseudocode: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760"/>
      </w:tblGrid>
      <w:tr w:rsidR="006E2E39" w14:paraId="3A0D7860" w14:textId="77777777">
        <w:trPr>
          <w:trHeight w:val="2016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RDefault="006E2E39" w14:paraId="71CBFF49" w14:textId="77777777"/>
        </w:tc>
      </w:tr>
    </w:tbl>
    <w:p w:rsidR="006E2E39" w:rsidRDefault="006E2E39" w14:paraId="31CFC13C" w14:textId="77777777"/>
    <w:p w:rsidR="006E2E39" w:rsidRDefault="00B27F82" w14:paraId="0A34E3C8" w14:textId="77777777">
      <w:pPr>
        <w:pStyle w:val="Heading2"/>
      </w:pPr>
      <w:r>
        <w:t>Scenario 2: Password Rules</w:t>
      </w:r>
    </w:p>
    <w:p w:rsidR="006E2E39" w:rsidRDefault="00B27F82" w14:paraId="2A131FFD" w14:textId="77777777">
      <w:r>
        <w:t>A system checks if a password is acceptable:</w:t>
      </w:r>
      <w:r>
        <w:br/>
      </w:r>
      <w:r>
        <w:t>• At least 8 characters</w:t>
      </w:r>
      <w:r>
        <w:br/>
      </w:r>
      <w:r>
        <w:t>• Includes at least one number</w:t>
      </w:r>
      <w:r>
        <w:br/>
      </w:r>
      <w:r>
        <w:t>• Does NOT include spaces</w:t>
      </w:r>
      <w:r>
        <w:br/>
      </w:r>
      <w:r>
        <w:t>Return ACCEPT or REJECT.</w:t>
      </w:r>
    </w:p>
    <w:p w:rsidR="006E2E39" w:rsidRDefault="00B27F82" w14:paraId="3ABEE675" w14:textId="77777777">
      <w:pPr>
        <w:spacing w:after="40"/>
      </w:pPr>
      <w:r>
        <w:t>Version 1 — Human-friendly steps: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760"/>
      </w:tblGrid>
      <w:tr w:rsidR="006E2E39" w14:paraId="1E8052C0" w14:textId="77777777">
        <w:trPr>
          <w:trHeight w:val="1728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RDefault="006E2E39" w14:paraId="489BDD29" w14:textId="77777777"/>
        </w:tc>
      </w:tr>
    </w:tbl>
    <w:p w:rsidR="006E2E39" w:rsidRDefault="006E2E39" w14:paraId="3BF355F5" w14:textId="77777777"/>
    <w:p w:rsidR="006E2E39" w:rsidRDefault="00B27F82" w14:paraId="0135796A" w14:textId="77777777">
      <w:pPr>
        <w:spacing w:after="40"/>
      </w:pPr>
      <w:r>
        <w:t>Version 2 — Implementation-ready pseudocode: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760"/>
      </w:tblGrid>
      <w:tr w:rsidR="006E2E39" w14:paraId="67C72E6C" w14:textId="77777777">
        <w:trPr>
          <w:trHeight w:val="2016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RDefault="006E2E39" w14:paraId="7B7F9013" w14:textId="77777777"/>
        </w:tc>
      </w:tr>
    </w:tbl>
    <w:p w:rsidR="006E2E39" w:rsidRDefault="006E2E39" w14:paraId="5F4CE4D6" w14:textId="77777777"/>
    <w:p w:rsidR="006E2E39" w:rsidRDefault="00B27F82" w14:paraId="23F3CC65" w14:textId="77777777">
      <w:pPr>
        <w:pStyle w:val="Heading2"/>
      </w:pPr>
      <w:r>
        <w:t>Scenario 3: Lunch Menu Filter</w:t>
      </w:r>
    </w:p>
    <w:p w:rsidR="006E2E39" w:rsidRDefault="00B27F82" w14:paraId="5AF512AF" w14:textId="77777777">
      <w:r>
        <w:t>A student wants lunch options:</w:t>
      </w:r>
      <w:r>
        <w:br/>
      </w:r>
      <w:r>
        <w:t>• They will say “vegetarian” yes/no</w:t>
      </w:r>
      <w:r>
        <w:br/>
      </w:r>
      <w:r>
        <w:t>• They will say “no dairy” yes/no</w:t>
      </w:r>
      <w:r>
        <w:br/>
      </w:r>
      <w:r>
        <w:t>Return which options from a list are allowed.</w:t>
      </w:r>
    </w:p>
    <w:p w:rsidR="006E2E39" w:rsidRDefault="00B27F82" w14:paraId="06DAB52B" w14:textId="77777777">
      <w:pPr>
        <w:spacing w:after="40"/>
      </w:pPr>
      <w:r>
        <w:t>Version 1 — Human-friendly steps: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760"/>
      </w:tblGrid>
      <w:tr w:rsidR="006E2E39" w14:paraId="2EF88671" w14:textId="77777777">
        <w:trPr>
          <w:trHeight w:val="1728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RDefault="006E2E39" w14:paraId="0F64F430" w14:textId="77777777"/>
        </w:tc>
      </w:tr>
    </w:tbl>
    <w:p w:rsidR="006E2E39" w:rsidRDefault="006E2E39" w14:paraId="0F4A6EF3" w14:textId="77777777"/>
    <w:p w:rsidR="006E2E39" w:rsidRDefault="00B27F82" w14:paraId="358F2836" w14:textId="77777777">
      <w:pPr>
        <w:spacing w:after="40"/>
      </w:pPr>
      <w:r>
        <w:t>Version 2 — Implementation-ready pseudocode: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760"/>
      </w:tblGrid>
      <w:tr w:rsidR="006E2E39" w14:paraId="1FD67890" w14:textId="77777777">
        <w:trPr>
          <w:trHeight w:val="2016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RDefault="006E2E39" w14:paraId="5006617A" w14:textId="77777777"/>
        </w:tc>
      </w:tr>
    </w:tbl>
    <w:p w:rsidR="006E2E39" w:rsidRDefault="006E2E39" w14:paraId="01DBEDBB" w14:textId="77777777"/>
    <w:p w:rsidR="006E2E39" w:rsidRDefault="00B27F82" w14:paraId="6D3BC1FF" w14:textId="77777777">
      <w:pPr>
        <w:pStyle w:val="Heading1"/>
      </w:pPr>
      <w:r>
        <w:t>Part C — Tracing and Predicting Output (Trace Tables)</w:t>
      </w:r>
    </w:p>
    <w:p w:rsidR="006E2E39" w:rsidRDefault="00B27F82" w14:paraId="288E5425" w14:textId="77777777">
      <w:pPr>
        <w:pStyle w:val="Heading2"/>
      </w:pPr>
      <w:r>
        <w:t>Algorithm C1 (Selection + Iteration)</w:t>
      </w:r>
    </w:p>
    <w:p w:rsidR="006E2E39" w:rsidRDefault="00B27F82" w14:paraId="773EC743" w14:textId="77777777">
      <w:r>
        <w:rPr>
          <w:b/>
        </w:rPr>
        <w:t>Pseudocode:</w:t>
      </w:r>
    </w:p>
    <w:tbl>
      <w:tblPr>
        <w:tblW w:w="0" w:type="auto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ook w:val="04A0" w:firstRow="1" w:lastRow="0" w:firstColumn="1" w:lastColumn="0" w:noHBand="0" w:noVBand="1"/>
      </w:tblPr>
      <w:tblGrid>
        <w:gridCol w:w="10770"/>
      </w:tblGrid>
      <w:tr w:rsidR="006E2E39" w14:paraId="4C4C140B" w14:textId="77777777">
        <w:tc>
          <w:tcPr>
            <w:tcW w:w="10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E2E39" w:rsidRDefault="00B27F82" w14:paraId="3E6F3B8B" w14:textId="77777777">
            <w:r>
              <w:rPr>
                <w:sz w:val="20"/>
              </w:rPr>
              <w:t>set score = 0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repeat 4 times: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 xml:space="preserve">  input points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 xml:space="preserve">  if points &gt; 2: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 xml:space="preserve">     score = score + 3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 xml:space="preserve">  else: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 xml:space="preserve">     score = score + 1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output score</w:t>
            </w:r>
          </w:p>
        </w:tc>
      </w:tr>
    </w:tbl>
    <w:p w:rsidR="006E2E39" w:rsidRDefault="00B27F82" w14:paraId="1DA9CDF4" w14:textId="77777777">
      <w:r>
        <w:t>Inputs (in order): 1, 5, 2, 4</w:t>
      </w:r>
    </w:p>
    <w:p w:rsidR="006E2E39" w:rsidRDefault="00B27F82" w14:paraId="164EC8F5" w14:textId="77777777">
      <w:r>
        <w:t>Trace Table:</w:t>
      </w:r>
    </w:p>
    <w:tbl>
      <w:tblPr>
        <w:tblW w:w="0" w:type="auto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ook w:val="04A0" w:firstRow="1" w:lastRow="0" w:firstColumn="1" w:lastColumn="0" w:noHBand="0" w:noVBand="1"/>
      </w:tblPr>
      <w:tblGrid>
        <w:gridCol w:w="2155"/>
        <w:gridCol w:w="2154"/>
        <w:gridCol w:w="2153"/>
        <w:gridCol w:w="2154"/>
        <w:gridCol w:w="2154"/>
      </w:tblGrid>
      <w:tr w:rsidR="006E2E39" w14:paraId="72907894" w14:textId="77777777">
        <w:tc>
          <w:tcPr>
            <w:tcW w:w="2160" w:type="dxa"/>
            <w:vAlign w:val="center"/>
          </w:tcPr>
          <w:p w:rsidR="006E2E39" w:rsidRDefault="00B27F82" w14:paraId="67802522" w14:textId="77777777">
            <w:r>
              <w:rPr>
                <w:b/>
                <w:sz w:val="20"/>
              </w:rPr>
              <w:t>Iteration #</w:t>
            </w:r>
          </w:p>
        </w:tc>
        <w:tc>
          <w:tcPr>
            <w:tcW w:w="2160" w:type="dxa"/>
            <w:vAlign w:val="center"/>
          </w:tcPr>
          <w:p w:rsidR="006E2E39" w:rsidRDefault="00B27F82" w14:paraId="3A1D8A27" w14:textId="77777777">
            <w:r>
              <w:rPr>
                <w:b/>
                <w:sz w:val="20"/>
              </w:rPr>
              <w:t>points (input)</w:t>
            </w:r>
          </w:p>
        </w:tc>
        <w:tc>
          <w:tcPr>
            <w:tcW w:w="2160" w:type="dxa"/>
            <w:vAlign w:val="center"/>
          </w:tcPr>
          <w:p w:rsidR="006E2E39" w:rsidRDefault="00B27F82" w14:paraId="1A49DD3A" w14:textId="77777777">
            <w:r>
              <w:rPr>
                <w:b/>
                <w:sz w:val="20"/>
              </w:rPr>
              <w:t>points &gt; 2 ?</w:t>
            </w:r>
          </w:p>
        </w:tc>
        <w:tc>
          <w:tcPr>
            <w:tcW w:w="2160" w:type="dxa"/>
            <w:vAlign w:val="center"/>
          </w:tcPr>
          <w:p w:rsidR="006E2E39" w:rsidRDefault="00B27F82" w14:paraId="1EB8B27E" w14:textId="77777777">
            <w:r>
              <w:rPr>
                <w:b/>
                <w:sz w:val="20"/>
              </w:rPr>
              <w:t>score (before)</w:t>
            </w:r>
          </w:p>
        </w:tc>
        <w:tc>
          <w:tcPr>
            <w:tcW w:w="2160" w:type="dxa"/>
            <w:vAlign w:val="center"/>
          </w:tcPr>
          <w:p w:rsidR="006E2E39" w:rsidRDefault="00B27F82" w14:paraId="2EA45CFF" w14:textId="77777777">
            <w:r>
              <w:rPr>
                <w:b/>
                <w:sz w:val="20"/>
              </w:rPr>
              <w:t>score (after)</w:t>
            </w:r>
          </w:p>
        </w:tc>
      </w:tr>
      <w:tr w:rsidR="006E2E39" w14:paraId="317EF6DE" w14:textId="77777777">
        <w:tc>
          <w:tcPr>
            <w:tcW w:w="2160" w:type="dxa"/>
          </w:tcPr>
          <w:p w:rsidR="006E2E39" w:rsidRDefault="00B27F82" w14:paraId="2B6EACB8" w14:textId="77777777"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:rsidR="006E2E39" w:rsidRDefault="006E2E39" w14:paraId="4FE4D87F" w14:textId="77777777"/>
        </w:tc>
        <w:tc>
          <w:tcPr>
            <w:tcW w:w="2160" w:type="dxa"/>
          </w:tcPr>
          <w:p w:rsidR="006E2E39" w:rsidRDefault="006E2E39" w14:paraId="19526F2F" w14:textId="77777777"/>
        </w:tc>
        <w:tc>
          <w:tcPr>
            <w:tcW w:w="2160" w:type="dxa"/>
          </w:tcPr>
          <w:p w:rsidR="006E2E39" w:rsidRDefault="006E2E39" w14:paraId="0A8018E6" w14:textId="77777777"/>
        </w:tc>
        <w:tc>
          <w:tcPr>
            <w:tcW w:w="2160" w:type="dxa"/>
          </w:tcPr>
          <w:p w:rsidR="006E2E39" w:rsidRDefault="006E2E39" w14:paraId="6F47D338" w14:textId="77777777"/>
        </w:tc>
      </w:tr>
      <w:tr w:rsidR="006E2E39" w14:paraId="553F227E" w14:textId="77777777">
        <w:tc>
          <w:tcPr>
            <w:tcW w:w="2160" w:type="dxa"/>
          </w:tcPr>
          <w:p w:rsidR="006E2E39" w:rsidRDefault="00B27F82" w14:paraId="6ED16F4C" w14:textId="77777777"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:rsidR="006E2E39" w:rsidRDefault="006E2E39" w14:paraId="73A7AFD7" w14:textId="77777777"/>
        </w:tc>
        <w:tc>
          <w:tcPr>
            <w:tcW w:w="2160" w:type="dxa"/>
          </w:tcPr>
          <w:p w:rsidR="006E2E39" w:rsidRDefault="006E2E39" w14:paraId="0311C76A" w14:textId="77777777"/>
        </w:tc>
        <w:tc>
          <w:tcPr>
            <w:tcW w:w="2160" w:type="dxa"/>
          </w:tcPr>
          <w:p w:rsidR="006E2E39" w:rsidRDefault="006E2E39" w14:paraId="5C1BEE2B" w14:textId="77777777"/>
        </w:tc>
        <w:tc>
          <w:tcPr>
            <w:tcW w:w="2160" w:type="dxa"/>
          </w:tcPr>
          <w:p w:rsidR="006E2E39" w:rsidRDefault="006E2E39" w14:paraId="368CDE76" w14:textId="77777777"/>
        </w:tc>
      </w:tr>
      <w:tr w:rsidR="006E2E39" w14:paraId="7D5CEF26" w14:textId="77777777">
        <w:tc>
          <w:tcPr>
            <w:tcW w:w="2160" w:type="dxa"/>
          </w:tcPr>
          <w:p w:rsidR="006E2E39" w:rsidRDefault="00B27F82" w14:paraId="721B1C81" w14:textId="77777777"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:rsidR="006E2E39" w:rsidRDefault="006E2E39" w14:paraId="15216DD0" w14:textId="77777777"/>
        </w:tc>
        <w:tc>
          <w:tcPr>
            <w:tcW w:w="2160" w:type="dxa"/>
          </w:tcPr>
          <w:p w:rsidR="006E2E39" w:rsidRDefault="006E2E39" w14:paraId="3E7E7C3C" w14:textId="77777777"/>
        </w:tc>
        <w:tc>
          <w:tcPr>
            <w:tcW w:w="2160" w:type="dxa"/>
          </w:tcPr>
          <w:p w:rsidR="006E2E39" w:rsidRDefault="006E2E39" w14:paraId="1570E211" w14:textId="77777777"/>
        </w:tc>
        <w:tc>
          <w:tcPr>
            <w:tcW w:w="2160" w:type="dxa"/>
          </w:tcPr>
          <w:p w:rsidR="006E2E39" w:rsidRDefault="006E2E39" w14:paraId="269D589B" w14:textId="77777777"/>
        </w:tc>
      </w:tr>
      <w:tr w:rsidR="006E2E39" w14:paraId="1514C3D5" w14:textId="77777777">
        <w:tc>
          <w:tcPr>
            <w:tcW w:w="2160" w:type="dxa"/>
          </w:tcPr>
          <w:p w:rsidR="006E2E39" w:rsidRDefault="00B27F82" w14:paraId="714F7186" w14:textId="77777777"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:rsidR="006E2E39" w:rsidRDefault="006E2E39" w14:paraId="0FC3111A" w14:textId="77777777"/>
        </w:tc>
        <w:tc>
          <w:tcPr>
            <w:tcW w:w="2160" w:type="dxa"/>
          </w:tcPr>
          <w:p w:rsidR="006E2E39" w:rsidRDefault="006E2E39" w14:paraId="4973C9D1" w14:textId="77777777"/>
        </w:tc>
        <w:tc>
          <w:tcPr>
            <w:tcW w:w="2160" w:type="dxa"/>
          </w:tcPr>
          <w:p w:rsidR="006E2E39" w:rsidRDefault="006E2E39" w14:paraId="7A1239AE" w14:textId="77777777"/>
        </w:tc>
        <w:tc>
          <w:tcPr>
            <w:tcW w:w="2160" w:type="dxa"/>
          </w:tcPr>
          <w:p w:rsidR="006E2E39" w:rsidRDefault="006E2E39" w14:paraId="283BB17D" w14:textId="77777777"/>
        </w:tc>
      </w:tr>
    </w:tbl>
    <w:p w:rsidR="006E2E39" w:rsidRDefault="00B27F82" w14:paraId="58A9776D" w14:textId="77777777">
      <w:r>
        <w:t>Final output (score): ____________________</w:t>
      </w:r>
    </w:p>
    <w:p w:rsidR="006E2E39" w:rsidRDefault="00B27F82" w14:paraId="78578183" w14:textId="77777777">
      <w:pPr>
        <w:spacing w:after="40"/>
      </w:pPr>
      <w:r>
        <w:t>Explain why that output makes sense (2–3 sentences):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760"/>
      </w:tblGrid>
      <w:tr w:rsidR="006E2E39" w14:paraId="2253354A" w14:textId="77777777">
        <w:trPr>
          <w:trHeight w:val="1296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RDefault="006E2E39" w14:paraId="50107487" w14:textId="77777777"/>
        </w:tc>
      </w:tr>
    </w:tbl>
    <w:p w:rsidR="006E2E39" w:rsidRDefault="006E2E39" w14:paraId="6D300DFB" w14:textId="77777777"/>
    <w:p w:rsidR="006E2E39" w:rsidRDefault="006E2E39" w14:paraId="67953591" w14:textId="77777777"/>
    <w:p w:rsidR="006E2E39" w:rsidRDefault="00B27F82" w14:paraId="6234DE5B" w14:textId="77777777">
      <w:pPr>
        <w:pStyle w:val="Heading2"/>
      </w:pPr>
      <w:r>
        <w:t>Algorithm C2 (Repeat Until)</w:t>
      </w:r>
    </w:p>
    <w:p w:rsidR="006E2E39" w:rsidRDefault="00B27F82" w14:paraId="21432B5E" w14:textId="77777777">
      <w:r>
        <w:rPr>
          <w:b/>
        </w:rPr>
        <w:t>Pseudocode:</w:t>
      </w:r>
    </w:p>
    <w:tbl>
      <w:tblPr>
        <w:tblW w:w="0" w:type="auto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ook w:val="04A0" w:firstRow="1" w:lastRow="0" w:firstColumn="1" w:lastColumn="0" w:noHBand="0" w:noVBand="1"/>
      </w:tblPr>
      <w:tblGrid>
        <w:gridCol w:w="10770"/>
      </w:tblGrid>
      <w:tr w:rsidR="006E2E39" w14:paraId="38FD7F1B" w14:textId="77777777">
        <w:tc>
          <w:tcPr>
            <w:tcW w:w="10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E2E39" w:rsidRDefault="00B27F82" w14:paraId="28E3749D" w14:textId="77777777">
            <w:r>
              <w:rPr>
                <w:sz w:val="20"/>
              </w:rPr>
              <w:t>set attempts = 0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repeat until attempts == 3 OR login == "success":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 xml:space="preserve">   input login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 xml:space="preserve">   attempts = attempts + 1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output attempts</w:t>
            </w:r>
          </w:p>
        </w:tc>
      </w:tr>
    </w:tbl>
    <w:p w:rsidR="006E2E39" w:rsidRDefault="00B27F82" w14:paraId="70020101" w14:textId="77777777">
      <w:r>
        <w:t>Inputs (in order): fail, fail, success</w:t>
      </w:r>
    </w:p>
    <w:p w:rsidR="006E2E39" w:rsidRDefault="00B27F82" w14:paraId="17ED672C" w14:textId="77777777">
      <w:r>
        <w:t>Trace Table:</w:t>
      </w:r>
    </w:p>
    <w:tbl>
      <w:tblPr>
        <w:tblW w:w="0" w:type="auto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ook w:val="04A0" w:firstRow="1" w:lastRow="0" w:firstColumn="1" w:lastColumn="0" w:noHBand="0" w:noVBand="1"/>
      </w:tblPr>
      <w:tblGrid>
        <w:gridCol w:w="2153"/>
        <w:gridCol w:w="2153"/>
        <w:gridCol w:w="2154"/>
        <w:gridCol w:w="2154"/>
        <w:gridCol w:w="2156"/>
      </w:tblGrid>
      <w:tr w:rsidR="006E2E39" w14:paraId="2B8736DE" w14:textId="77777777">
        <w:tc>
          <w:tcPr>
            <w:tcW w:w="2160" w:type="dxa"/>
          </w:tcPr>
          <w:p w:rsidR="006E2E39" w:rsidRDefault="00B27F82" w14:paraId="099BB45E" w14:textId="77777777">
            <w:r>
              <w:rPr>
                <w:b/>
                <w:sz w:val="20"/>
              </w:rPr>
              <w:t>Step #</w:t>
            </w:r>
          </w:p>
        </w:tc>
        <w:tc>
          <w:tcPr>
            <w:tcW w:w="2160" w:type="dxa"/>
          </w:tcPr>
          <w:p w:rsidR="006E2E39" w:rsidRDefault="00B27F82" w14:paraId="35632229" w14:textId="77777777">
            <w:r>
              <w:rPr>
                <w:b/>
                <w:sz w:val="20"/>
              </w:rPr>
              <w:t>login (input)</w:t>
            </w:r>
          </w:p>
        </w:tc>
        <w:tc>
          <w:tcPr>
            <w:tcW w:w="2160" w:type="dxa"/>
          </w:tcPr>
          <w:p w:rsidR="006E2E39" w:rsidRDefault="00B27F82" w14:paraId="37225896" w14:textId="77777777">
            <w:r>
              <w:rPr>
                <w:b/>
                <w:sz w:val="20"/>
              </w:rPr>
              <w:t>attempts (after +1)</w:t>
            </w:r>
          </w:p>
        </w:tc>
        <w:tc>
          <w:tcPr>
            <w:tcW w:w="2160" w:type="dxa"/>
          </w:tcPr>
          <w:p w:rsidR="006E2E39" w:rsidRDefault="00B27F82" w14:paraId="3BAD363A" w14:textId="77777777">
            <w:r>
              <w:rPr>
                <w:b/>
                <w:sz w:val="20"/>
              </w:rPr>
              <w:t>Stop condition met?</w:t>
            </w:r>
          </w:p>
        </w:tc>
        <w:tc>
          <w:tcPr>
            <w:tcW w:w="2160" w:type="dxa"/>
          </w:tcPr>
          <w:p w:rsidR="006E2E39" w:rsidRDefault="00B27F82" w14:paraId="7F0630B3" w14:textId="77777777">
            <w:r>
              <w:rPr>
                <w:b/>
                <w:sz w:val="20"/>
              </w:rPr>
              <w:t>Reason (attempts==3 or success)</w:t>
            </w:r>
          </w:p>
        </w:tc>
      </w:tr>
      <w:tr w:rsidR="006E2E39" w14:paraId="0754D5BE" w14:textId="77777777">
        <w:tc>
          <w:tcPr>
            <w:tcW w:w="2160" w:type="dxa"/>
          </w:tcPr>
          <w:p w:rsidR="006E2E39" w:rsidRDefault="00B27F82" w14:paraId="7D50B597" w14:textId="77777777"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:rsidR="006E2E39" w:rsidRDefault="006E2E39" w14:paraId="1C5364FC" w14:textId="77777777"/>
        </w:tc>
        <w:tc>
          <w:tcPr>
            <w:tcW w:w="2160" w:type="dxa"/>
          </w:tcPr>
          <w:p w:rsidR="006E2E39" w:rsidRDefault="006E2E39" w14:paraId="4655C63A" w14:textId="77777777"/>
        </w:tc>
        <w:tc>
          <w:tcPr>
            <w:tcW w:w="2160" w:type="dxa"/>
          </w:tcPr>
          <w:p w:rsidR="006E2E39" w:rsidRDefault="006E2E39" w14:paraId="63A27F20" w14:textId="77777777"/>
        </w:tc>
        <w:tc>
          <w:tcPr>
            <w:tcW w:w="2160" w:type="dxa"/>
          </w:tcPr>
          <w:p w:rsidR="006E2E39" w:rsidRDefault="006E2E39" w14:paraId="6BF3E994" w14:textId="77777777"/>
        </w:tc>
      </w:tr>
      <w:tr w:rsidR="006E2E39" w14:paraId="535CE82E" w14:textId="77777777">
        <w:tc>
          <w:tcPr>
            <w:tcW w:w="2160" w:type="dxa"/>
          </w:tcPr>
          <w:p w:rsidR="006E2E39" w:rsidRDefault="00B27F82" w14:paraId="5C98A0FB" w14:textId="77777777"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:rsidR="006E2E39" w:rsidRDefault="006E2E39" w14:paraId="6664978C" w14:textId="77777777"/>
        </w:tc>
        <w:tc>
          <w:tcPr>
            <w:tcW w:w="2160" w:type="dxa"/>
          </w:tcPr>
          <w:p w:rsidR="006E2E39" w:rsidRDefault="006E2E39" w14:paraId="3C16B1F2" w14:textId="77777777"/>
        </w:tc>
        <w:tc>
          <w:tcPr>
            <w:tcW w:w="2160" w:type="dxa"/>
          </w:tcPr>
          <w:p w:rsidR="006E2E39" w:rsidRDefault="006E2E39" w14:paraId="4DB573D2" w14:textId="77777777"/>
        </w:tc>
        <w:tc>
          <w:tcPr>
            <w:tcW w:w="2160" w:type="dxa"/>
          </w:tcPr>
          <w:p w:rsidR="006E2E39" w:rsidRDefault="006E2E39" w14:paraId="45291023" w14:textId="77777777"/>
        </w:tc>
      </w:tr>
      <w:tr w:rsidR="006E2E39" w14:paraId="62A9D5A3" w14:textId="77777777">
        <w:tc>
          <w:tcPr>
            <w:tcW w:w="2160" w:type="dxa"/>
          </w:tcPr>
          <w:p w:rsidR="006E2E39" w:rsidRDefault="00B27F82" w14:paraId="2E4401E8" w14:textId="77777777"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:rsidR="006E2E39" w:rsidRDefault="006E2E39" w14:paraId="0209E8EB" w14:textId="77777777"/>
        </w:tc>
        <w:tc>
          <w:tcPr>
            <w:tcW w:w="2160" w:type="dxa"/>
          </w:tcPr>
          <w:p w:rsidR="006E2E39" w:rsidRDefault="006E2E39" w14:paraId="5139255C" w14:textId="77777777"/>
        </w:tc>
        <w:tc>
          <w:tcPr>
            <w:tcW w:w="2160" w:type="dxa"/>
          </w:tcPr>
          <w:p w:rsidR="006E2E39" w:rsidRDefault="006E2E39" w14:paraId="185B17CA" w14:textId="77777777"/>
        </w:tc>
        <w:tc>
          <w:tcPr>
            <w:tcW w:w="2160" w:type="dxa"/>
          </w:tcPr>
          <w:p w:rsidR="006E2E39" w:rsidRDefault="006E2E39" w14:paraId="79AC50EF" w14:textId="77777777"/>
        </w:tc>
      </w:tr>
      <w:tr w:rsidR="006E2E39" w14:paraId="05F6DD5D" w14:textId="77777777">
        <w:tc>
          <w:tcPr>
            <w:tcW w:w="2160" w:type="dxa"/>
          </w:tcPr>
          <w:p w:rsidR="006E2E39" w:rsidRDefault="00B27F82" w14:paraId="2875AEF3" w14:textId="77777777"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:rsidR="006E2E39" w:rsidRDefault="006E2E39" w14:paraId="45C566DC" w14:textId="77777777"/>
        </w:tc>
        <w:tc>
          <w:tcPr>
            <w:tcW w:w="2160" w:type="dxa"/>
          </w:tcPr>
          <w:p w:rsidR="006E2E39" w:rsidRDefault="006E2E39" w14:paraId="4107E3CF" w14:textId="77777777"/>
        </w:tc>
        <w:tc>
          <w:tcPr>
            <w:tcW w:w="2160" w:type="dxa"/>
          </w:tcPr>
          <w:p w:rsidR="006E2E39" w:rsidRDefault="006E2E39" w14:paraId="66BB4687" w14:textId="77777777"/>
        </w:tc>
        <w:tc>
          <w:tcPr>
            <w:tcW w:w="2160" w:type="dxa"/>
          </w:tcPr>
          <w:p w:rsidR="006E2E39" w:rsidRDefault="006E2E39" w14:paraId="398D8A13" w14:textId="77777777"/>
        </w:tc>
      </w:tr>
    </w:tbl>
    <w:p w:rsidR="006E2E39" w:rsidRDefault="00B27F82" w14:paraId="6A96DFD2" w14:textId="77777777">
      <w:r>
        <w:t>Output attempts: ____________________</w:t>
      </w:r>
    </w:p>
    <w:p w:rsidR="006E2E39" w:rsidRDefault="00B27F82" w14:paraId="39156D7B" w14:textId="77777777">
      <w:pPr>
        <w:spacing w:after="40"/>
      </w:pPr>
      <w:r>
        <w:t>What happens if the inputs are fail, fail, fail? (2–3 sentences):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760"/>
      </w:tblGrid>
      <w:tr w:rsidR="006E2E39" w14:paraId="0F712F41" w14:textId="77777777">
        <w:trPr>
          <w:trHeight w:val="1008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RDefault="006E2E39" w14:paraId="0615DAA2" w14:textId="77777777"/>
        </w:tc>
      </w:tr>
    </w:tbl>
    <w:p w:rsidR="006E2E39" w:rsidRDefault="006E2E39" w14:paraId="042E7F26" w14:textId="77777777"/>
    <w:p w:rsidR="006E2E39" w:rsidRDefault="00B27F82" w14:paraId="06D08091" w14:textId="77777777">
      <w:pPr>
        <w:pStyle w:val="Heading1"/>
      </w:pPr>
      <w:r>
        <w:t>Part D — Decomposition (Break a Problem into Sub-Algorithms)</w:t>
      </w:r>
    </w:p>
    <w:p w:rsidR="006E2E39" w:rsidRDefault="00B27F82" w14:paraId="07E0F127" w14:textId="77777777">
      <w:r>
        <w:t>Choose ONE big problem below and decompose it into 3–6 sub-algorithms.</w:t>
      </w:r>
    </w:p>
    <w:p w:rsidR="006E2E39" w:rsidRDefault="00B27F82" w14:paraId="5B901AAA" w14:textId="77777777">
      <w:r>
        <w:t>Options:</w:t>
      </w:r>
      <w:r>
        <w:br/>
      </w:r>
      <w:r>
        <w:t>1) School Event Check-In System</w:t>
      </w:r>
      <w:r>
        <w:br/>
      </w:r>
      <w:r>
        <w:t>2) Music Playlist Organizer</w:t>
      </w:r>
      <w:r>
        <w:br/>
      </w:r>
      <w:r>
        <w:t>3) Study Timer App</w:t>
      </w:r>
      <w:r>
        <w:br/>
      </w:r>
      <w:r>
        <w:t>4) Online Store Checkout</w:t>
      </w:r>
    </w:p>
    <w:p w:rsidR="006E2E39" w:rsidRDefault="00B27F82" w14:paraId="425BE01F" w14:textId="77777777">
      <w:pPr>
        <w:spacing w:after="40"/>
      </w:pPr>
      <w:r>
        <w:t>Chosen problem (circle one):  1   2   3   4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760"/>
      </w:tblGrid>
      <w:tr w:rsidR="006E2E39" w14:paraId="184A144D" w14:textId="77777777">
        <w:trPr>
          <w:trHeight w:val="1008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RDefault="006E2E39" w14:paraId="59B1E279" w14:textId="77777777"/>
        </w:tc>
      </w:tr>
    </w:tbl>
    <w:p w:rsidR="006E2E39" w:rsidRDefault="006E2E39" w14:paraId="6CF9875E" w14:textId="77777777"/>
    <w:p w:rsidR="006E2E39" w:rsidRDefault="00B27F82" w14:paraId="3BCB003C" w14:textId="77777777">
      <w:r w:rsidR="771BA947">
        <w:rPr/>
        <w:t>For each sub-</w:t>
      </w:r>
      <w:bookmarkStart w:name="_Int_WjEfyKnv" w:id="601485141"/>
      <w:r w:rsidR="771BA947">
        <w:rPr/>
        <w:t>algorithm</w:t>
      </w:r>
      <w:bookmarkEnd w:id="601485141"/>
      <w:r w:rsidR="771BA947">
        <w:rPr/>
        <w:t xml:space="preserve"> </w:t>
      </w:r>
      <w:bookmarkStart w:name="_Int_AP61G7ms" w:id="328069138"/>
      <w:r w:rsidR="771BA947">
        <w:rPr/>
        <w:t>include:</w:t>
      </w:r>
      <w:bookmarkEnd w:id="328069138"/>
      <w:r w:rsidR="771BA947">
        <w:rPr/>
        <w:t xml:space="preserve"> name, input, output, and 4–10 steps of pseudocode.</w:t>
      </w:r>
    </w:p>
    <w:p w:rsidR="006E2E39" w:rsidRDefault="00B27F82" w14:paraId="75D4C49A" w14:textId="77777777">
      <w:pPr>
        <w:pStyle w:val="Heading2"/>
      </w:pPr>
      <w:r>
        <w:t>Sub-algorithm #1 (use as many as needed)</w:t>
      </w:r>
    </w:p>
    <w:p w:rsidR="006E2E39" w:rsidRDefault="00B27F82" w14:paraId="7E873ABB" w14:textId="77777777">
      <w:pPr>
        <w:spacing w:after="40"/>
      </w:pPr>
      <w:r>
        <w:t>Name + Input + Output + Pseudocode steps: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760"/>
      </w:tblGrid>
      <w:tr w:rsidR="006E2E39" w14:paraId="056E365C" w14:textId="77777777">
        <w:trPr>
          <w:trHeight w:val="1872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RDefault="006E2E39" w14:paraId="24E522A1" w14:textId="77777777"/>
        </w:tc>
      </w:tr>
    </w:tbl>
    <w:p w:rsidR="006E2E39" w:rsidRDefault="006E2E39" w14:paraId="70281FEA" w14:textId="77777777"/>
    <w:p w:rsidR="006E2E39" w:rsidRDefault="00B27F82" w14:paraId="4E5D5290" w14:textId="77777777">
      <w:pPr>
        <w:pStyle w:val="Heading2"/>
      </w:pPr>
      <w:r>
        <w:t>Sub-algorithm #2 (use as many as needed)</w:t>
      </w:r>
    </w:p>
    <w:p w:rsidR="006E2E39" w:rsidRDefault="00B27F82" w14:paraId="6D353035" w14:textId="77777777">
      <w:pPr>
        <w:spacing w:after="40"/>
      </w:pPr>
      <w:r>
        <w:t>Name + Input + Output + Pseudocode steps: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760"/>
      </w:tblGrid>
      <w:tr w:rsidR="006E2E39" w14:paraId="5E039615" w14:textId="77777777">
        <w:trPr>
          <w:trHeight w:val="1872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RDefault="006E2E39" w14:paraId="2C874F8D" w14:textId="77777777"/>
        </w:tc>
      </w:tr>
    </w:tbl>
    <w:p w:rsidR="006E2E39" w:rsidRDefault="006E2E39" w14:paraId="4AA196DE" w14:textId="77777777"/>
    <w:p w:rsidR="006E2E39" w:rsidRDefault="00B27F82" w14:paraId="3425AA6D" w14:textId="77777777">
      <w:pPr>
        <w:pStyle w:val="Heading2"/>
      </w:pPr>
      <w:r>
        <w:t>Sub-algorithm #3 (use as many as needed)</w:t>
      </w:r>
    </w:p>
    <w:p w:rsidR="006E2E39" w:rsidRDefault="00B27F82" w14:paraId="2407E108" w14:textId="77777777">
      <w:pPr>
        <w:spacing w:after="40"/>
      </w:pPr>
      <w:r>
        <w:t>Name + Input + Output + Pseudocode steps: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760"/>
      </w:tblGrid>
      <w:tr w:rsidR="006E2E39" w14:paraId="79A437C1" w14:textId="77777777">
        <w:trPr>
          <w:trHeight w:val="1872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RDefault="006E2E39" w14:paraId="5D50A3AE" w14:textId="77777777"/>
        </w:tc>
      </w:tr>
    </w:tbl>
    <w:p w:rsidR="006E2E39" w:rsidRDefault="006E2E39" w14:paraId="2BFBD662" w14:textId="77777777"/>
    <w:p w:rsidR="006E2E39" w:rsidRDefault="00B27F82" w14:paraId="775C3D66" w14:textId="77777777">
      <w:pPr>
        <w:pStyle w:val="Heading2"/>
      </w:pPr>
      <w:r>
        <w:t>Sub-algorithm #4 (use as many as needed)</w:t>
      </w:r>
    </w:p>
    <w:p w:rsidR="006E2E39" w:rsidRDefault="00B27F82" w14:paraId="28AC5D0E" w14:textId="77777777">
      <w:pPr>
        <w:spacing w:after="40"/>
      </w:pPr>
      <w:r>
        <w:t>Name + Input + Output + Pseudocode steps: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760"/>
      </w:tblGrid>
      <w:tr w:rsidR="006E2E39" w14:paraId="36FBEDA3" w14:textId="77777777">
        <w:trPr>
          <w:trHeight w:val="1872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RDefault="006E2E39" w14:paraId="777AA43F" w14:textId="77777777"/>
        </w:tc>
      </w:tr>
    </w:tbl>
    <w:p w:rsidR="006E2E39" w:rsidRDefault="006E2E39" w14:paraId="79D85DA7" w14:textId="77777777"/>
    <w:p w:rsidR="006E2E39" w:rsidRDefault="00B27F82" w14:paraId="7C8DCEE5" w14:textId="77777777">
      <w:pPr>
        <w:pStyle w:val="Heading2"/>
      </w:pPr>
      <w:r>
        <w:t>Sub-algorithm #5 (use as many as needed)</w:t>
      </w:r>
    </w:p>
    <w:p w:rsidR="006E2E39" w:rsidRDefault="00B27F82" w14:paraId="67471183" w14:textId="77777777">
      <w:pPr>
        <w:spacing w:after="40"/>
      </w:pPr>
      <w:r>
        <w:t>Name + Input + Output + Pseudocode steps: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760"/>
      </w:tblGrid>
      <w:tr w:rsidR="006E2E39" w14:paraId="09D523FA" w14:textId="77777777">
        <w:trPr>
          <w:trHeight w:val="1872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RDefault="006E2E39" w14:paraId="2C77C534" w14:textId="77777777"/>
        </w:tc>
      </w:tr>
    </w:tbl>
    <w:p w:rsidR="006E2E39" w:rsidRDefault="006E2E39" w14:paraId="50D1D741" w14:textId="77777777"/>
    <w:p w:rsidR="006E2E39" w:rsidRDefault="00B27F82" w14:paraId="1D3BC39D" w14:textId="77777777">
      <w:pPr>
        <w:pStyle w:val="Heading2"/>
      </w:pPr>
      <w:r>
        <w:t>Sub-algorithm #6 (use as many as needed)</w:t>
      </w:r>
    </w:p>
    <w:p w:rsidR="006E2E39" w:rsidRDefault="00B27F82" w14:paraId="18CC2033" w14:textId="77777777">
      <w:pPr>
        <w:spacing w:after="40"/>
      </w:pPr>
      <w:r>
        <w:t>Name + Input + Output + Pseudocode steps: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760"/>
      </w:tblGrid>
      <w:tr w:rsidR="006E2E39" w14:paraId="04A2164E" w14:textId="77777777">
        <w:trPr>
          <w:trHeight w:val="1872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RDefault="006E2E39" w14:paraId="69FC06E9" w14:textId="77777777"/>
        </w:tc>
      </w:tr>
    </w:tbl>
    <w:p w:rsidR="006E2E39" w:rsidRDefault="006E2E39" w14:paraId="593E52E6" w14:textId="77777777"/>
    <w:p w:rsidR="006E2E39" w:rsidRDefault="00B27F82" w14:paraId="46FF33F8" w14:textId="77777777">
      <w:pPr>
        <w:pStyle w:val="Heading1"/>
      </w:pPr>
      <w:r>
        <w:t>Part E — Efficiency &amp; Tradeoffs (Steps Comparison)</w:t>
      </w:r>
    </w:p>
    <w:p w:rsidR="006E2E39" w:rsidRDefault="00B27F82" w14:paraId="477998F2" w14:textId="77777777">
      <w:r>
        <w:t>Task: Find a specific item in a list.</w:t>
      </w:r>
    </w:p>
    <w:p w:rsidR="006E2E39" w:rsidRDefault="00B27F82" w14:paraId="1EED4C51" w14:textId="77777777">
      <w:r>
        <w:t>Algorithm 1: Linear Search — check items one by one until found or list ends.</w:t>
      </w:r>
    </w:p>
    <w:p w:rsidR="006E2E39" w:rsidRDefault="00B27F82" w14:paraId="10956F15" w14:textId="77777777">
      <w:r>
        <w:t>Algorithm 2: Sorted List Search — assume list is sorted; check middle, eliminate half, repeat.</w:t>
      </w:r>
    </w:p>
    <w:p w:rsidR="006E2E39" w:rsidRDefault="00B27F82" w14:paraId="4FD3402F" w14:textId="77777777">
      <w:pPr>
        <w:spacing w:after="40"/>
      </w:pPr>
      <w:r>
        <w:t>1) Explain both algorithms in your own words (3–5 sentences each):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760"/>
      </w:tblGrid>
      <w:tr w:rsidR="006E2E39" w:rsidTr="3A93A96A" w14:paraId="4B0DF7C5" w14:textId="77777777">
        <w:trPr>
          <w:trHeight w:val="1440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RDefault="006E2E39" w14:paraId="38D3B505" w14:textId="2645C161">
            <w:r w:rsidR="6F98B991">
              <w:rPr/>
              <w:t>Linear Search – It uses any list of items, even if they are not sorted. It then usually uses a for or while loop to individually check every item in the list to s</w:t>
            </w:r>
            <w:r w:rsidR="5FBF804D">
              <w:rPr/>
              <w:t xml:space="preserve">ee if it matches whatever is being searched for. </w:t>
            </w:r>
            <w:r w:rsidR="3BFCC62C">
              <w:rPr/>
              <w:t xml:space="preserve">It is good for lists that </w:t>
            </w:r>
            <w:r w:rsidR="3BFCC62C">
              <w:rPr/>
              <w:t>can’t</w:t>
            </w:r>
            <w:r w:rsidR="3BFCC62C">
              <w:rPr/>
              <w:t xml:space="preserve"> be sorted or are just short</w:t>
            </w:r>
          </w:p>
          <w:p w:rsidR="006E2E39" w:rsidRDefault="006E2E39" w14:paraId="6398105B" w14:textId="54F5A094"/>
          <w:p w:rsidR="006E2E39" w:rsidRDefault="006E2E39" w14:paraId="765236D1" w14:textId="1581520B">
            <w:r w:rsidR="3BFCC62C">
              <w:rPr/>
              <w:t>Binary Search – It uses only sorted lists (like alphabetical, numerical, etc.). It searches by checking at ha</w:t>
            </w:r>
            <w:r w:rsidR="1B9C02DF">
              <w:rPr/>
              <w:t xml:space="preserve">lf points, seeing if the value is above or below the half point, then </w:t>
            </w:r>
            <w:r w:rsidR="1B9C02DF">
              <w:rPr/>
              <w:t>eliminating</w:t>
            </w:r>
            <w:r w:rsidR="1B9C02DF">
              <w:rPr/>
              <w:t xml:space="preserve"> the half it </w:t>
            </w:r>
            <w:r w:rsidR="1B9C02DF">
              <w:rPr/>
              <w:t>isn’t</w:t>
            </w:r>
            <w:r w:rsidR="1B9C02DF">
              <w:rPr/>
              <w:t xml:space="preserve"> in and checking the </w:t>
            </w:r>
            <w:r w:rsidR="380A835E">
              <w:rPr/>
              <w:t xml:space="preserve">half point again to repeat the process until it finds it. It is good for </w:t>
            </w:r>
            <w:r w:rsidR="380A835E">
              <w:rPr/>
              <w:t>very long</w:t>
            </w:r>
            <w:r w:rsidR="380A835E">
              <w:rPr/>
              <w:t xml:space="preserve"> lists.</w:t>
            </w:r>
          </w:p>
        </w:tc>
      </w:tr>
    </w:tbl>
    <w:p w:rsidR="006E2E39" w:rsidRDefault="006E2E39" w14:paraId="71E7268B" w14:textId="77777777"/>
    <w:p w:rsidR="006E2E39" w:rsidRDefault="00B27F82" w14:paraId="4BBE8480" w14:textId="7C6F2168">
      <w:pPr>
        <w:spacing w:after="40"/>
      </w:pPr>
      <w:r w:rsidR="2085CEFB">
        <w:rPr/>
        <w:t xml:space="preserve">2) For a list of 8 items: max checks for Linear Search = </w:t>
      </w:r>
      <w:r w:rsidRPr="0A0BFBFD" w:rsidR="43E2A916">
        <w:rPr>
          <w:color w:val="FF0000"/>
        </w:rPr>
        <w:t>8</w:t>
      </w:r>
      <w:r w:rsidR="39081EA8">
        <w:rPr/>
        <w:t xml:space="preserve"> </w:t>
      </w:r>
      <w:r w:rsidR="39081EA8">
        <w:rPr/>
        <w:t>| Sorted</w:t>
      </w:r>
      <w:r w:rsidR="2085CEFB">
        <w:rPr/>
        <w:t xml:space="preserve"> Search = </w:t>
      </w:r>
      <w:r w:rsidRPr="0A0BFBFD" w:rsidR="2A380631">
        <w:rPr>
          <w:color w:val="FF0000"/>
        </w:rPr>
        <w:t>3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760"/>
      </w:tblGrid>
      <w:tr w:rsidR="006E2E39" w14:paraId="5654C07A" w14:textId="77777777">
        <w:trPr>
          <w:trHeight w:val="1008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RDefault="006E2E39" w14:paraId="66EE12D1" w14:textId="77777777"/>
        </w:tc>
      </w:tr>
    </w:tbl>
    <w:p w:rsidR="006E2E39" w:rsidRDefault="006E2E39" w14:paraId="0C68FF63" w14:textId="77777777"/>
    <w:p w:rsidR="006E2E39" w:rsidRDefault="00B27F82" w14:paraId="331A1E21" w14:textId="77777777">
      <w:pPr>
        <w:spacing w:after="40"/>
      </w:pPr>
      <w:r>
        <w:t>3) For a list of 1,000 items: which is better and why? (2–4 sentences):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760"/>
      </w:tblGrid>
      <w:tr w:rsidR="006E2E39" w:rsidTr="0A0BFBFD" w14:paraId="5EF6DD7A" w14:textId="77777777">
        <w:trPr>
          <w:trHeight w:val="1296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RDefault="006E2E39" w14:paraId="0C02B56D" w14:textId="45C66225">
            <w:r w:rsidR="6C57FE9F">
              <w:rPr/>
              <w:t xml:space="preserve">A sorted search is better for a 1000 </w:t>
            </w:r>
            <w:r w:rsidR="7BEF8BF1">
              <w:rPr/>
              <w:t xml:space="preserve">item list because the list is </w:t>
            </w:r>
            <w:r w:rsidR="7BEF8BF1">
              <w:rPr/>
              <w:t>way too</w:t>
            </w:r>
            <w:r w:rsidR="7BEF8BF1">
              <w:rPr/>
              <w:t xml:space="preserve"> long. It co</w:t>
            </w:r>
            <w:r w:rsidR="322E0EE3">
              <w:rPr/>
              <w:t xml:space="preserve">uld take up to 1000 checks to find it with a linear search. Being able to cut the size in half with each check makes the process much better on the program. </w:t>
            </w:r>
            <w:r w:rsidR="0B410919">
              <w:rPr/>
              <w:t xml:space="preserve">It would take much less time to </w:t>
            </w:r>
            <w:bookmarkStart w:name="_Int_zzbBQ2HR" w:id="1655707347"/>
            <w:r w:rsidR="0B410919">
              <w:rPr/>
              <w:t>compute</w:t>
            </w:r>
            <w:bookmarkEnd w:id="1655707347"/>
            <w:r w:rsidR="0B410919">
              <w:rPr/>
              <w:t xml:space="preserve"> the large list.</w:t>
            </w:r>
          </w:p>
        </w:tc>
      </w:tr>
    </w:tbl>
    <w:p w:rsidR="006E2E39" w:rsidRDefault="006E2E39" w14:paraId="3F9B8B14" w14:textId="77777777"/>
    <w:p w:rsidR="006E2E39" w:rsidRDefault="00B27F82" w14:paraId="4D335E79" w14:textId="77777777">
      <w:pPr>
        <w:spacing w:after="40"/>
      </w:pPr>
      <w:r>
        <w:t>4) When might Linear Search still be the better choice? (2–4 sentences):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760"/>
      </w:tblGrid>
      <w:tr w:rsidR="006E2E39" w:rsidTr="0A0BFBFD" w14:paraId="3BB6D1C8" w14:textId="77777777">
        <w:trPr>
          <w:trHeight w:val="1296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RDefault="006E2E39" w14:paraId="46BC2A7D" w14:textId="4617EAD1">
            <w:r w:rsidR="79AC1DCD">
              <w:rPr/>
              <w:t xml:space="preserve">It would be helpful if the list cannot be sorted. If you have a list of values that </w:t>
            </w:r>
            <w:r w:rsidR="08B710E4">
              <w:rPr/>
              <w:t xml:space="preserve">are hard or impossible to sort in </w:t>
            </w:r>
            <w:r w:rsidR="08B710E4">
              <w:rPr/>
              <w:t>a good way</w:t>
            </w:r>
            <w:r w:rsidR="08B710E4">
              <w:rPr/>
              <w:t xml:space="preserve"> like objects or something, </w:t>
            </w:r>
            <w:r w:rsidR="1A00A47D">
              <w:rPr/>
              <w:t>a sorted</w:t>
            </w:r>
            <w:r w:rsidR="08B710E4">
              <w:rPr/>
              <w:t xml:space="preserve"> search </w:t>
            </w:r>
            <w:r w:rsidR="08B710E4">
              <w:rPr/>
              <w:t>wouldn’t</w:t>
            </w:r>
            <w:r w:rsidR="08B710E4">
              <w:rPr/>
              <w:t xml:space="preserve"> work. It </w:t>
            </w:r>
            <w:r w:rsidR="7FDC8093">
              <w:rPr/>
              <w:t xml:space="preserve">might also be better if </w:t>
            </w:r>
            <w:r w:rsidR="7FDC8093">
              <w:rPr/>
              <w:t>you’re</w:t>
            </w:r>
            <w:r w:rsidR="7FDC8093">
              <w:rPr/>
              <w:t xml:space="preserve"> </w:t>
            </w:r>
            <w:bookmarkStart w:name="_Int_lwteAUUr" w:id="528577061"/>
            <w:r w:rsidR="36E106C2">
              <w:rPr/>
              <w:t xml:space="preserve">looking </w:t>
            </w:r>
            <w:r w:rsidR="7FDC8093">
              <w:rPr/>
              <w:t>for</w:t>
            </w:r>
            <w:bookmarkEnd w:id="528577061"/>
            <w:r w:rsidR="7FDC8093">
              <w:rPr/>
              <w:t xml:space="preserve"> multiple instances of </w:t>
            </w:r>
            <w:r w:rsidR="7B8520BF">
              <w:rPr/>
              <w:t>an</w:t>
            </w:r>
            <w:r w:rsidR="7FDC8093">
              <w:rPr/>
              <w:t xml:space="preserve"> </w:t>
            </w:r>
            <w:r w:rsidR="3F6157A4">
              <w:rPr/>
              <w:t>item, so you must go through it individually.</w:t>
            </w:r>
            <w:r w:rsidR="58468BC6">
              <w:rPr/>
              <w:t xml:space="preserve"> Using a sorted search in that case would </w:t>
            </w:r>
            <w:r w:rsidR="58468BC6">
              <w:rPr/>
              <w:t>probably be</w:t>
            </w:r>
            <w:r w:rsidR="58468BC6">
              <w:rPr/>
              <w:t xml:space="preserve"> more annoying.</w:t>
            </w:r>
          </w:p>
        </w:tc>
      </w:tr>
    </w:tbl>
    <w:p w:rsidR="006E2E39" w:rsidRDefault="006E2E39" w14:paraId="6F9AAD5C" w14:textId="77777777"/>
    <w:p w:rsidR="006E2E39" w:rsidRDefault="00B27F82" w14:paraId="1BF99C1C" w14:textId="77777777">
      <w:pPr>
        <w:pStyle w:val="Heading1"/>
      </w:pPr>
      <w:r>
        <w:t>Part F — Debugging Lab (Find, Explain, Fix)</w:t>
      </w:r>
    </w:p>
    <w:p w:rsidR="006E2E39" w:rsidRDefault="00B27F82" w14:paraId="51E6910C" w14:textId="77777777">
      <w:pPr>
        <w:pStyle w:val="Heading2"/>
      </w:pPr>
      <w:r>
        <w:t>Flawed Algorithm: Average Calculator</w:t>
      </w:r>
    </w:p>
    <w:tbl>
      <w:tblPr>
        <w:tblW w:w="0" w:type="auto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ook w:val="04A0" w:firstRow="1" w:lastRow="0" w:firstColumn="1" w:lastColumn="0" w:noHBand="0" w:noVBand="1"/>
      </w:tblPr>
      <w:tblGrid>
        <w:gridCol w:w="10770"/>
      </w:tblGrid>
      <w:tr w:rsidR="006E2E39" w14:paraId="540B2715" w14:textId="77777777">
        <w:tc>
          <w:tcPr>
            <w:tcW w:w="10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E2E39" w:rsidRDefault="00B27F82" w14:paraId="15576004" w14:textId="77777777">
            <w:r>
              <w:rPr>
                <w:sz w:val="20"/>
              </w:rPr>
              <w:t>input count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set total = 0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repeat count times: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 xml:space="preserve">   input number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 xml:space="preserve">   total = number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set avg = total / count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output avg</w:t>
            </w:r>
          </w:p>
        </w:tc>
      </w:tr>
    </w:tbl>
    <w:p w:rsidR="006E2E39" w:rsidRDefault="00B27F82" w14:paraId="4AE74238" w14:textId="77777777">
      <w:r>
        <w:t>Your tasks:</w:t>
      </w:r>
    </w:p>
    <w:p w:rsidR="006E2E39" w:rsidRDefault="00B27F82" w14:paraId="24E44645" w14:textId="77777777">
      <w:r>
        <w:t>1) Identify at least 3 issues</w:t>
      </w:r>
      <w:r>
        <w:br/>
      </w:r>
      <w:r>
        <w:t>2) Explain the impact of each issue</w:t>
      </w:r>
      <w:r>
        <w:br/>
      </w:r>
      <w:r>
        <w:t>3) Provide a corrected algorithm</w:t>
      </w:r>
      <w:r>
        <w:br/>
      </w:r>
      <w:r>
        <w:t>4) Provide test cases proving your fix works</w:t>
      </w:r>
    </w:p>
    <w:p w:rsidR="006E2E39" w:rsidRDefault="00B27F82" w14:paraId="64689C6E" w14:textId="77777777">
      <w:pPr>
        <w:spacing w:after="40"/>
      </w:pPr>
      <w:r>
        <w:t>Issues you found + impact (at least 3):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760"/>
      </w:tblGrid>
      <w:tr w:rsidR="006E2E39" w14:paraId="494EF2A3" w14:textId="77777777">
        <w:trPr>
          <w:trHeight w:val="1728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RDefault="006E2E39" w14:paraId="1C462039" w14:textId="77777777"/>
        </w:tc>
      </w:tr>
    </w:tbl>
    <w:p w:rsidR="006E2E39" w:rsidRDefault="006E2E39" w14:paraId="74BF3F70" w14:textId="77777777"/>
    <w:p w:rsidR="006E2E39" w:rsidRDefault="00B27F82" w14:paraId="67F19EED" w14:textId="77777777">
      <w:pPr>
        <w:spacing w:after="40"/>
      </w:pPr>
      <w:r>
        <w:t>Corrected algorithm (pseudocode):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760"/>
      </w:tblGrid>
      <w:tr w:rsidR="006E2E39" w14:paraId="0C08078D" w14:textId="77777777">
        <w:trPr>
          <w:trHeight w:val="2016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RDefault="006E2E39" w14:paraId="3B6AD206" w14:textId="77777777"/>
        </w:tc>
      </w:tr>
    </w:tbl>
    <w:p w:rsidR="006E2E39" w:rsidRDefault="006E2E39" w14:paraId="2B1657C2" w14:textId="77777777"/>
    <w:p w:rsidR="006E2E39" w:rsidRDefault="00B27F82" w14:paraId="13317569" w14:textId="77777777">
      <w:r>
        <w:t>Requirements: Your corrected version must handle count = 0, negative numbers, and non-integer input (describe what should happen).</w:t>
      </w:r>
    </w:p>
    <w:p w:rsidR="006E2E39" w:rsidRDefault="00B27F82" w14:paraId="6B71FF01" w14:textId="77777777">
      <w:pPr>
        <w:spacing w:after="40"/>
      </w:pPr>
      <w:r>
        <w:t>Test cases (inputs, expected outputs, actual outputs):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760"/>
      </w:tblGrid>
      <w:tr w:rsidR="006E2E39" w14:paraId="276047DF" w14:textId="77777777">
        <w:trPr>
          <w:trHeight w:val="1728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RDefault="006E2E39" w14:paraId="0F50BC9B" w14:textId="77777777"/>
        </w:tc>
      </w:tr>
    </w:tbl>
    <w:p w:rsidR="006E2E39" w:rsidRDefault="006E2E39" w14:paraId="33B20D61" w14:textId="77777777"/>
    <w:p w:rsidR="006E2E39" w:rsidRDefault="00B27F82" w14:paraId="50B81422" w14:textId="77777777">
      <w:pPr>
        <w:pStyle w:val="Heading1"/>
      </w:pPr>
      <w:r>
        <w:t>Part G — Test Plan and Verification (Engineer Style)</w:t>
      </w:r>
    </w:p>
    <w:p w:rsidR="006E2E39" w:rsidRDefault="00B27F82" w14:paraId="40E94AA5" w14:textId="77777777">
      <w:r>
        <w:t>Pick ONE algorithm you wrote earlier (Part B, D, or F) and create a test plan with at least 8 test cases.</w:t>
      </w:r>
    </w:p>
    <w:p w:rsidR="006E2E39" w:rsidRDefault="00B27F82" w14:paraId="50E1842A" w14:textId="77777777">
      <w:r>
        <w:t>Your test cases must include: 2 typical, 2 boundary, 2 extreme, 2 weird/invalid input cases.</w:t>
      </w:r>
    </w:p>
    <w:tbl>
      <w:tblPr>
        <w:tblW w:w="0" w:type="auto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ook w:val="04A0" w:firstRow="1" w:lastRow="0" w:firstColumn="1" w:lastColumn="0" w:noHBand="0" w:noVBand="1"/>
      </w:tblPr>
      <w:tblGrid>
        <w:gridCol w:w="1794"/>
        <w:gridCol w:w="1794"/>
        <w:gridCol w:w="1796"/>
        <w:gridCol w:w="1795"/>
        <w:gridCol w:w="1796"/>
        <w:gridCol w:w="1795"/>
      </w:tblGrid>
      <w:tr w:rsidR="006E2E39" w14:paraId="4E2A176B" w14:textId="77777777">
        <w:tc>
          <w:tcPr>
            <w:tcW w:w="1800" w:type="dxa"/>
          </w:tcPr>
          <w:p w:rsidR="006E2E39" w:rsidRDefault="00B27F82" w14:paraId="7698327F" w14:textId="77777777">
            <w:r>
              <w:rPr>
                <w:b/>
                <w:sz w:val="20"/>
              </w:rPr>
              <w:t>Test name</w:t>
            </w:r>
          </w:p>
        </w:tc>
        <w:tc>
          <w:tcPr>
            <w:tcW w:w="1800" w:type="dxa"/>
          </w:tcPr>
          <w:p w:rsidR="006E2E39" w:rsidRDefault="00B27F82" w14:paraId="47D619EA" w14:textId="77777777">
            <w:r>
              <w:rPr>
                <w:b/>
                <w:sz w:val="20"/>
              </w:rPr>
              <w:t>Inputs</w:t>
            </w:r>
          </w:p>
        </w:tc>
        <w:tc>
          <w:tcPr>
            <w:tcW w:w="1800" w:type="dxa"/>
          </w:tcPr>
          <w:p w:rsidR="006E2E39" w:rsidRDefault="00B27F82" w14:paraId="7BACEF82" w14:textId="77777777">
            <w:r>
              <w:rPr>
                <w:b/>
                <w:sz w:val="20"/>
              </w:rPr>
              <w:t>Expected output</w:t>
            </w:r>
          </w:p>
        </w:tc>
        <w:tc>
          <w:tcPr>
            <w:tcW w:w="1800" w:type="dxa"/>
          </w:tcPr>
          <w:p w:rsidR="006E2E39" w:rsidRDefault="00B27F82" w14:paraId="346D55B3" w14:textId="77777777">
            <w:r>
              <w:rPr>
                <w:b/>
                <w:sz w:val="20"/>
              </w:rPr>
              <w:t>Actual output</w:t>
            </w:r>
          </w:p>
        </w:tc>
        <w:tc>
          <w:tcPr>
            <w:tcW w:w="1800" w:type="dxa"/>
          </w:tcPr>
          <w:p w:rsidR="006E2E39" w:rsidRDefault="00B27F82" w14:paraId="617D7716" w14:textId="77777777">
            <w:r>
              <w:rPr>
                <w:b/>
                <w:sz w:val="20"/>
              </w:rPr>
              <w:t>Pass/Fail</w:t>
            </w:r>
          </w:p>
        </w:tc>
        <w:tc>
          <w:tcPr>
            <w:tcW w:w="1800" w:type="dxa"/>
          </w:tcPr>
          <w:p w:rsidR="006E2E39" w:rsidRDefault="00B27F82" w14:paraId="254E76A3" w14:textId="77777777">
            <w:r>
              <w:rPr>
                <w:b/>
                <w:sz w:val="20"/>
              </w:rPr>
              <w:t>Notes (what this proves)</w:t>
            </w:r>
          </w:p>
        </w:tc>
      </w:tr>
      <w:tr w:rsidR="006E2E39" w14:paraId="2CAF99A0" w14:textId="77777777">
        <w:tc>
          <w:tcPr>
            <w:tcW w:w="1800" w:type="dxa"/>
          </w:tcPr>
          <w:p w:rsidR="006E2E39" w:rsidRDefault="006E2E39" w14:paraId="3FD1334C" w14:textId="77777777"/>
        </w:tc>
        <w:tc>
          <w:tcPr>
            <w:tcW w:w="1800" w:type="dxa"/>
          </w:tcPr>
          <w:p w:rsidR="006E2E39" w:rsidRDefault="006E2E39" w14:paraId="57A9B2C4" w14:textId="77777777"/>
        </w:tc>
        <w:tc>
          <w:tcPr>
            <w:tcW w:w="1800" w:type="dxa"/>
          </w:tcPr>
          <w:p w:rsidR="006E2E39" w:rsidRDefault="006E2E39" w14:paraId="243BDFF9" w14:textId="77777777"/>
        </w:tc>
        <w:tc>
          <w:tcPr>
            <w:tcW w:w="1800" w:type="dxa"/>
          </w:tcPr>
          <w:p w:rsidR="006E2E39" w:rsidRDefault="006E2E39" w14:paraId="280C13F9" w14:textId="77777777"/>
        </w:tc>
        <w:tc>
          <w:tcPr>
            <w:tcW w:w="1800" w:type="dxa"/>
          </w:tcPr>
          <w:p w:rsidR="006E2E39" w:rsidRDefault="006E2E39" w14:paraId="7266F9FE" w14:textId="77777777"/>
        </w:tc>
        <w:tc>
          <w:tcPr>
            <w:tcW w:w="1800" w:type="dxa"/>
          </w:tcPr>
          <w:p w:rsidR="006E2E39" w:rsidRDefault="006E2E39" w14:paraId="73916A80" w14:textId="77777777"/>
        </w:tc>
      </w:tr>
      <w:tr w:rsidR="006E2E39" w14:paraId="198C6462" w14:textId="77777777">
        <w:tc>
          <w:tcPr>
            <w:tcW w:w="1800" w:type="dxa"/>
          </w:tcPr>
          <w:p w:rsidR="006E2E39" w:rsidRDefault="006E2E39" w14:paraId="67A562F8" w14:textId="77777777"/>
        </w:tc>
        <w:tc>
          <w:tcPr>
            <w:tcW w:w="1800" w:type="dxa"/>
          </w:tcPr>
          <w:p w:rsidR="006E2E39" w:rsidRDefault="006E2E39" w14:paraId="4ED2A7BF" w14:textId="77777777"/>
        </w:tc>
        <w:tc>
          <w:tcPr>
            <w:tcW w:w="1800" w:type="dxa"/>
          </w:tcPr>
          <w:p w:rsidR="006E2E39" w:rsidRDefault="006E2E39" w14:paraId="027A3A8F" w14:textId="77777777"/>
        </w:tc>
        <w:tc>
          <w:tcPr>
            <w:tcW w:w="1800" w:type="dxa"/>
          </w:tcPr>
          <w:p w:rsidR="006E2E39" w:rsidRDefault="006E2E39" w14:paraId="26253034" w14:textId="77777777"/>
        </w:tc>
        <w:tc>
          <w:tcPr>
            <w:tcW w:w="1800" w:type="dxa"/>
          </w:tcPr>
          <w:p w:rsidR="006E2E39" w:rsidRDefault="006E2E39" w14:paraId="7BB713D4" w14:textId="77777777"/>
        </w:tc>
        <w:tc>
          <w:tcPr>
            <w:tcW w:w="1800" w:type="dxa"/>
          </w:tcPr>
          <w:p w:rsidR="006E2E39" w:rsidRDefault="006E2E39" w14:paraId="3980B429" w14:textId="77777777"/>
        </w:tc>
      </w:tr>
      <w:tr w:rsidR="006E2E39" w14:paraId="208B9107" w14:textId="77777777">
        <w:tc>
          <w:tcPr>
            <w:tcW w:w="1800" w:type="dxa"/>
          </w:tcPr>
          <w:p w:rsidR="006E2E39" w:rsidRDefault="006E2E39" w14:paraId="39F3D520" w14:textId="77777777"/>
        </w:tc>
        <w:tc>
          <w:tcPr>
            <w:tcW w:w="1800" w:type="dxa"/>
          </w:tcPr>
          <w:p w:rsidR="006E2E39" w:rsidRDefault="006E2E39" w14:paraId="5A43F814" w14:textId="77777777"/>
        </w:tc>
        <w:tc>
          <w:tcPr>
            <w:tcW w:w="1800" w:type="dxa"/>
          </w:tcPr>
          <w:p w:rsidR="006E2E39" w:rsidRDefault="006E2E39" w14:paraId="7C90EDBB" w14:textId="77777777"/>
        </w:tc>
        <w:tc>
          <w:tcPr>
            <w:tcW w:w="1800" w:type="dxa"/>
          </w:tcPr>
          <w:p w:rsidR="006E2E39" w:rsidRDefault="006E2E39" w14:paraId="5EFD104C" w14:textId="77777777"/>
        </w:tc>
        <w:tc>
          <w:tcPr>
            <w:tcW w:w="1800" w:type="dxa"/>
          </w:tcPr>
          <w:p w:rsidR="006E2E39" w:rsidRDefault="006E2E39" w14:paraId="2D672D12" w14:textId="77777777"/>
        </w:tc>
        <w:tc>
          <w:tcPr>
            <w:tcW w:w="1800" w:type="dxa"/>
          </w:tcPr>
          <w:p w:rsidR="006E2E39" w:rsidRDefault="006E2E39" w14:paraId="6A38CFDF" w14:textId="77777777"/>
        </w:tc>
      </w:tr>
      <w:tr w:rsidR="006E2E39" w14:paraId="6AF03E73" w14:textId="77777777">
        <w:tc>
          <w:tcPr>
            <w:tcW w:w="1800" w:type="dxa"/>
          </w:tcPr>
          <w:p w:rsidR="006E2E39" w:rsidRDefault="006E2E39" w14:paraId="25478C6A" w14:textId="77777777"/>
        </w:tc>
        <w:tc>
          <w:tcPr>
            <w:tcW w:w="1800" w:type="dxa"/>
          </w:tcPr>
          <w:p w:rsidR="006E2E39" w:rsidRDefault="006E2E39" w14:paraId="44E2944D" w14:textId="77777777"/>
        </w:tc>
        <w:tc>
          <w:tcPr>
            <w:tcW w:w="1800" w:type="dxa"/>
          </w:tcPr>
          <w:p w:rsidR="006E2E39" w:rsidRDefault="006E2E39" w14:paraId="436026FD" w14:textId="77777777"/>
        </w:tc>
        <w:tc>
          <w:tcPr>
            <w:tcW w:w="1800" w:type="dxa"/>
          </w:tcPr>
          <w:p w:rsidR="006E2E39" w:rsidRDefault="006E2E39" w14:paraId="5AC489A8" w14:textId="77777777"/>
        </w:tc>
        <w:tc>
          <w:tcPr>
            <w:tcW w:w="1800" w:type="dxa"/>
          </w:tcPr>
          <w:p w:rsidR="006E2E39" w:rsidRDefault="006E2E39" w14:paraId="40E1D264" w14:textId="77777777"/>
        </w:tc>
        <w:tc>
          <w:tcPr>
            <w:tcW w:w="1800" w:type="dxa"/>
          </w:tcPr>
          <w:p w:rsidR="006E2E39" w:rsidRDefault="006E2E39" w14:paraId="3251106F" w14:textId="77777777"/>
        </w:tc>
      </w:tr>
      <w:tr w:rsidR="006E2E39" w14:paraId="365908D5" w14:textId="77777777">
        <w:tc>
          <w:tcPr>
            <w:tcW w:w="1800" w:type="dxa"/>
          </w:tcPr>
          <w:p w:rsidR="006E2E39" w:rsidRDefault="006E2E39" w14:paraId="1D98B099" w14:textId="77777777"/>
        </w:tc>
        <w:tc>
          <w:tcPr>
            <w:tcW w:w="1800" w:type="dxa"/>
          </w:tcPr>
          <w:p w:rsidR="006E2E39" w:rsidRDefault="006E2E39" w14:paraId="05BBA9F0" w14:textId="77777777"/>
        </w:tc>
        <w:tc>
          <w:tcPr>
            <w:tcW w:w="1800" w:type="dxa"/>
          </w:tcPr>
          <w:p w:rsidR="006E2E39" w:rsidRDefault="006E2E39" w14:paraId="0B731330" w14:textId="77777777"/>
        </w:tc>
        <w:tc>
          <w:tcPr>
            <w:tcW w:w="1800" w:type="dxa"/>
          </w:tcPr>
          <w:p w:rsidR="006E2E39" w:rsidRDefault="006E2E39" w14:paraId="58B3D85A" w14:textId="77777777"/>
        </w:tc>
        <w:tc>
          <w:tcPr>
            <w:tcW w:w="1800" w:type="dxa"/>
          </w:tcPr>
          <w:p w:rsidR="006E2E39" w:rsidRDefault="006E2E39" w14:paraId="067FCC37" w14:textId="77777777"/>
        </w:tc>
        <w:tc>
          <w:tcPr>
            <w:tcW w:w="1800" w:type="dxa"/>
          </w:tcPr>
          <w:p w:rsidR="006E2E39" w:rsidRDefault="006E2E39" w14:paraId="6FCA1373" w14:textId="77777777"/>
        </w:tc>
      </w:tr>
      <w:tr w:rsidR="006E2E39" w14:paraId="14E8FD3D" w14:textId="77777777">
        <w:tc>
          <w:tcPr>
            <w:tcW w:w="1800" w:type="dxa"/>
          </w:tcPr>
          <w:p w:rsidR="006E2E39" w:rsidRDefault="006E2E39" w14:paraId="10B49625" w14:textId="77777777"/>
        </w:tc>
        <w:tc>
          <w:tcPr>
            <w:tcW w:w="1800" w:type="dxa"/>
          </w:tcPr>
          <w:p w:rsidR="006E2E39" w:rsidRDefault="006E2E39" w14:paraId="7AF0B6D8" w14:textId="77777777"/>
        </w:tc>
        <w:tc>
          <w:tcPr>
            <w:tcW w:w="1800" w:type="dxa"/>
          </w:tcPr>
          <w:p w:rsidR="006E2E39" w:rsidRDefault="006E2E39" w14:paraId="7FA37F84" w14:textId="77777777"/>
        </w:tc>
        <w:tc>
          <w:tcPr>
            <w:tcW w:w="1800" w:type="dxa"/>
          </w:tcPr>
          <w:p w:rsidR="006E2E39" w:rsidRDefault="006E2E39" w14:paraId="3E5FDF51" w14:textId="77777777"/>
        </w:tc>
        <w:tc>
          <w:tcPr>
            <w:tcW w:w="1800" w:type="dxa"/>
          </w:tcPr>
          <w:p w:rsidR="006E2E39" w:rsidRDefault="006E2E39" w14:paraId="7F0703B5" w14:textId="77777777"/>
        </w:tc>
        <w:tc>
          <w:tcPr>
            <w:tcW w:w="1800" w:type="dxa"/>
          </w:tcPr>
          <w:p w:rsidR="006E2E39" w:rsidRDefault="006E2E39" w14:paraId="4B263C6D" w14:textId="77777777"/>
        </w:tc>
      </w:tr>
      <w:tr w:rsidR="006E2E39" w14:paraId="281C93D3" w14:textId="77777777">
        <w:tc>
          <w:tcPr>
            <w:tcW w:w="1800" w:type="dxa"/>
          </w:tcPr>
          <w:p w:rsidR="006E2E39" w:rsidRDefault="006E2E39" w14:paraId="4947C641" w14:textId="77777777"/>
        </w:tc>
        <w:tc>
          <w:tcPr>
            <w:tcW w:w="1800" w:type="dxa"/>
          </w:tcPr>
          <w:p w:rsidR="006E2E39" w:rsidRDefault="006E2E39" w14:paraId="618D952F" w14:textId="77777777"/>
        </w:tc>
        <w:tc>
          <w:tcPr>
            <w:tcW w:w="1800" w:type="dxa"/>
          </w:tcPr>
          <w:p w:rsidR="006E2E39" w:rsidRDefault="006E2E39" w14:paraId="0FA129A8" w14:textId="77777777"/>
        </w:tc>
        <w:tc>
          <w:tcPr>
            <w:tcW w:w="1800" w:type="dxa"/>
          </w:tcPr>
          <w:p w:rsidR="006E2E39" w:rsidRDefault="006E2E39" w14:paraId="34C7D5FE" w14:textId="77777777"/>
        </w:tc>
        <w:tc>
          <w:tcPr>
            <w:tcW w:w="1800" w:type="dxa"/>
          </w:tcPr>
          <w:p w:rsidR="006E2E39" w:rsidRDefault="006E2E39" w14:paraId="71694172" w14:textId="77777777"/>
        </w:tc>
        <w:tc>
          <w:tcPr>
            <w:tcW w:w="1800" w:type="dxa"/>
          </w:tcPr>
          <w:p w:rsidR="006E2E39" w:rsidRDefault="006E2E39" w14:paraId="6E0099E3" w14:textId="77777777"/>
        </w:tc>
      </w:tr>
      <w:tr w:rsidR="006E2E39" w14:paraId="4C857D75" w14:textId="77777777">
        <w:tc>
          <w:tcPr>
            <w:tcW w:w="1800" w:type="dxa"/>
          </w:tcPr>
          <w:p w:rsidR="006E2E39" w:rsidRDefault="006E2E39" w14:paraId="6B5FD0F4" w14:textId="77777777"/>
        </w:tc>
        <w:tc>
          <w:tcPr>
            <w:tcW w:w="1800" w:type="dxa"/>
          </w:tcPr>
          <w:p w:rsidR="006E2E39" w:rsidRDefault="006E2E39" w14:paraId="55E00F89" w14:textId="77777777"/>
        </w:tc>
        <w:tc>
          <w:tcPr>
            <w:tcW w:w="1800" w:type="dxa"/>
          </w:tcPr>
          <w:p w:rsidR="006E2E39" w:rsidRDefault="006E2E39" w14:paraId="0FC0CE05" w14:textId="77777777"/>
        </w:tc>
        <w:tc>
          <w:tcPr>
            <w:tcW w:w="1800" w:type="dxa"/>
          </w:tcPr>
          <w:p w:rsidR="006E2E39" w:rsidRDefault="006E2E39" w14:paraId="72AC41B9" w14:textId="77777777"/>
        </w:tc>
        <w:tc>
          <w:tcPr>
            <w:tcW w:w="1800" w:type="dxa"/>
          </w:tcPr>
          <w:p w:rsidR="006E2E39" w:rsidRDefault="006E2E39" w14:paraId="556240FB" w14:textId="77777777"/>
        </w:tc>
        <w:tc>
          <w:tcPr>
            <w:tcW w:w="1800" w:type="dxa"/>
          </w:tcPr>
          <w:p w:rsidR="006E2E39" w:rsidRDefault="006E2E39" w14:paraId="3563B0E1" w14:textId="77777777"/>
        </w:tc>
      </w:tr>
    </w:tbl>
    <w:p w:rsidR="006E2E39" w:rsidRDefault="006E2E39" w14:paraId="382AC38D" w14:textId="77777777"/>
    <w:p w:rsidR="006E2E39" w:rsidRDefault="00B27F82" w14:paraId="5B9CCE17" w14:textId="77777777">
      <w:pPr>
        <w:pStyle w:val="Heading1"/>
      </w:pPr>
      <w:r>
        <w:t>Part H — Flowchart / Diagram</w:t>
      </w:r>
    </w:p>
    <w:p w:rsidR="006E2E39" w:rsidRDefault="00B27F82" w14:paraId="299B2857" w14:textId="77777777">
      <w:r>
        <w:t>Create a flowchart for ONE of your algorithms. Your flowchart must include: Start/End, Input/Output, at least one decision diamond, and at least one loop.</w:t>
      </w:r>
    </w:p>
    <w:p w:rsidR="006E2E39" w:rsidRDefault="00B27F82" w14:paraId="40675F3B" w14:textId="77777777">
      <w:pPr>
        <w:spacing w:after="40"/>
      </w:pPr>
      <w:r>
        <w:t>Flowchart space (draw neatly):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760"/>
      </w:tblGrid>
      <w:tr w:rsidR="006E2E39" w14:paraId="6E93A733" w14:textId="77777777">
        <w:trPr>
          <w:trHeight w:val="4608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RDefault="006E2E39" w14:paraId="58BD3B2A" w14:textId="77777777"/>
        </w:tc>
      </w:tr>
    </w:tbl>
    <w:p w:rsidR="006E2E39" w:rsidRDefault="006E2E39" w14:paraId="318253C7" w14:textId="77777777"/>
    <w:p w:rsidR="006E2E39" w:rsidRDefault="00B27F82" w14:paraId="6FD4C3B2" w14:textId="77777777">
      <w:pPr>
        <w:pStyle w:val="Heading1"/>
      </w:pPr>
      <w:r>
        <w:t>Part I — Reflection (CER)</w:t>
      </w:r>
    </w:p>
    <w:p w:rsidR="006E2E39" w:rsidRDefault="00B27F82" w14:paraId="50646BAA" w14:textId="77777777">
      <w:r>
        <w:t>Write 8–12 sentences using Claim–Evidence–Reasoning:</w:t>
      </w:r>
    </w:p>
    <w:p w:rsidR="006E2E39" w:rsidRDefault="00B27F82" w14:paraId="37833718" w14:textId="77777777">
      <w:r>
        <w:t>Claim: What does it mean to be competent with algorithms?</w:t>
      </w:r>
    </w:p>
    <w:p w:rsidR="006E2E39" w:rsidRDefault="00B27F82" w14:paraId="3FE5617F" w14:textId="77777777">
      <w:r>
        <w:t>Evidence: Refer to at least 3 specific things you did in this packet.</w:t>
      </w:r>
    </w:p>
    <w:p w:rsidR="006E2E39" w:rsidRDefault="00B27F82" w14:paraId="5DDA0D71" w14:textId="77777777">
      <w:r>
        <w:t>Reasoning: Explain how your evidence proves your claim.</w:t>
      </w:r>
    </w:p>
    <w:p w:rsidR="006E2E39" w:rsidRDefault="00B27F82" w14:paraId="11428CC2" w14:textId="77777777">
      <w:pPr>
        <w:spacing w:after="40"/>
      </w:pPr>
      <w:r>
        <w:t>CER response: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760"/>
      </w:tblGrid>
      <w:tr w:rsidR="006E2E39" w:rsidTr="0A0BFBFD" w14:paraId="4FEFD709" w14:textId="77777777">
        <w:trPr>
          <w:trHeight w:val="3168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RDefault="006E2E39" w14:paraId="411EA6BF" w14:textId="4297A490">
            <w:r w:rsidR="7CA70782">
              <w:rPr/>
              <w:t xml:space="preserve">Being competent with algorithms is to be </w:t>
            </w:r>
            <w:r w:rsidR="31825FA9">
              <w:rPr/>
              <w:t xml:space="preserve">a good problem solver. Algorithms allow their users to solve problems in different and interesting ways. In this packet, </w:t>
            </w:r>
            <w:r w:rsidR="047372F2">
              <w:rPr/>
              <w:t xml:space="preserve">I solved different problems using different methods like searches, </w:t>
            </w:r>
            <w:r w:rsidR="64F4023F">
              <w:rPr/>
              <w:t xml:space="preserve">flowcharts, and </w:t>
            </w:r>
            <w:r w:rsidR="4A133C9D">
              <w:rPr/>
              <w:t xml:space="preserve">decomposition. </w:t>
            </w:r>
            <w:r w:rsidR="345DC263">
              <w:rPr/>
              <w:t xml:space="preserve">Linear and sorted searches are a way of searching through lists for items you need. Flowcharts are charts that </w:t>
            </w:r>
            <w:r w:rsidR="38234375">
              <w:rPr/>
              <w:t>are used to track what to do i</w:t>
            </w:r>
            <w:r w:rsidR="363C2ABF">
              <w:rPr/>
              <w:t>n different scenarios. Decomposition is splitting a task into smaller points to check off.</w:t>
            </w:r>
            <w:r w:rsidR="345DC263">
              <w:rPr/>
              <w:t xml:space="preserve"> </w:t>
            </w:r>
            <w:r w:rsidR="7F7A687C">
              <w:rPr/>
              <w:t xml:space="preserve">Linear and sorted searches allow you </w:t>
            </w:r>
            <w:r w:rsidR="30D1A77B">
              <w:rPr/>
              <w:t xml:space="preserve">to solve problems that involve lists and finding information. </w:t>
            </w:r>
            <w:r w:rsidR="70F03EAA">
              <w:rPr/>
              <w:t>Flowcharts allow you to plan out how to solve your problems or what to do when you face different challenges.</w:t>
            </w:r>
            <w:r w:rsidR="6B875D0D">
              <w:rPr/>
              <w:t xml:space="preserve"> Decomposition allows you to </w:t>
            </w:r>
            <w:r w:rsidR="24081DB7">
              <w:rPr/>
              <w:t>split</w:t>
            </w:r>
            <w:r w:rsidR="41D10569">
              <w:rPr/>
              <w:t xml:space="preserve"> your problems into smaller parts to tackle </w:t>
            </w:r>
            <w:r w:rsidR="1252D3F2">
              <w:rPr/>
              <w:t xml:space="preserve">each part </w:t>
            </w:r>
            <w:r w:rsidR="7B3EA07D">
              <w:rPr/>
              <w:t>separately.</w:t>
            </w:r>
            <w:r w:rsidR="54B2326B">
              <w:rPr/>
              <w:t xml:space="preserve"> Algorithms give people many tools to solve problems.</w:t>
            </w:r>
          </w:p>
        </w:tc>
      </w:tr>
    </w:tbl>
    <w:p w:rsidR="006E2E39" w:rsidRDefault="006E2E39" w14:paraId="3F195274" w14:textId="77777777"/>
    <w:p w:rsidR="006E2E39" w:rsidRDefault="00B27F82" w14:paraId="497D1258" w14:textId="77777777">
      <w:r>
        <w:br w:type="page"/>
      </w:r>
    </w:p>
    <w:p w:rsidR="006E2E39" w:rsidRDefault="00B27F82" w14:paraId="5E358A84" w14:textId="77777777">
      <w:pPr>
        <w:pStyle w:val="Title"/>
      </w:pPr>
      <w:r>
        <w:t>Rubric — Unit 10 Algorithms Competency Summary</w:t>
      </w:r>
    </w:p>
    <w:p w:rsidR="006E2E39" w:rsidRDefault="00B27F82" w14:paraId="470FCDE8" w14:textId="77777777">
      <w:r>
        <w:t>Scoring is based on evidence of understanding: clarity, correctness, testing, and reasoning.</w:t>
      </w:r>
    </w:p>
    <w:tbl>
      <w:tblPr>
        <w:tblW w:w="0" w:type="auto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ook w:val="04A0" w:firstRow="1" w:lastRow="0" w:firstColumn="1" w:lastColumn="0" w:noHBand="0" w:noVBand="1"/>
      </w:tblPr>
      <w:tblGrid>
        <w:gridCol w:w="3262"/>
        <w:gridCol w:w="1859"/>
        <w:gridCol w:w="1795"/>
        <w:gridCol w:w="1751"/>
        <w:gridCol w:w="2103"/>
      </w:tblGrid>
      <w:tr w:rsidR="006E2E39" w:rsidTr="0A0BFBFD" w14:paraId="3E20D5D0" w14:textId="77777777">
        <w:tc>
          <w:tcPr>
            <w:tcW w:w="2160" w:type="dxa"/>
            <w:tcMar/>
          </w:tcPr>
          <w:p w:rsidR="006E2E39" w:rsidRDefault="00B27F82" w14:paraId="445B22F6" w14:textId="77777777">
            <w:r>
              <w:rPr>
                <w:b/>
                <w:sz w:val="20"/>
              </w:rPr>
              <w:t>Criteria</w:t>
            </w:r>
          </w:p>
        </w:tc>
        <w:tc>
          <w:tcPr>
            <w:tcW w:w="2160" w:type="dxa"/>
            <w:tcMar/>
          </w:tcPr>
          <w:p w:rsidR="006E2E39" w:rsidRDefault="00B27F82" w14:paraId="7758FD7F" w14:textId="77777777">
            <w:r>
              <w:rPr>
                <w:b/>
                <w:sz w:val="20"/>
              </w:rPr>
              <w:t>4 — Advanced</w:t>
            </w:r>
          </w:p>
        </w:tc>
        <w:tc>
          <w:tcPr>
            <w:tcW w:w="2160" w:type="dxa"/>
            <w:tcMar/>
          </w:tcPr>
          <w:p w:rsidR="006E2E39" w:rsidRDefault="00B27F82" w14:paraId="2C01F1F1" w14:textId="77777777">
            <w:r>
              <w:rPr>
                <w:b/>
                <w:sz w:val="20"/>
              </w:rPr>
              <w:t>3 — Proficient</w:t>
            </w:r>
          </w:p>
        </w:tc>
        <w:tc>
          <w:tcPr>
            <w:tcW w:w="2160" w:type="dxa"/>
            <w:tcMar/>
          </w:tcPr>
          <w:p w:rsidR="006E2E39" w:rsidRDefault="00B27F82" w14:paraId="61AB6751" w14:textId="77777777">
            <w:r>
              <w:rPr>
                <w:b/>
                <w:sz w:val="20"/>
              </w:rPr>
              <w:t>2 — Developing</w:t>
            </w:r>
          </w:p>
        </w:tc>
        <w:tc>
          <w:tcPr>
            <w:tcW w:w="2160" w:type="dxa"/>
            <w:tcMar/>
          </w:tcPr>
          <w:p w:rsidR="006E2E39" w:rsidRDefault="00B27F82" w14:paraId="07A7742F" w14:textId="77777777">
            <w:r>
              <w:rPr>
                <w:b/>
                <w:sz w:val="20"/>
              </w:rPr>
              <w:t>1 — Beginning</w:t>
            </w:r>
          </w:p>
        </w:tc>
      </w:tr>
      <w:tr w:rsidR="006E2E39" w:rsidTr="0A0BFBFD" w14:paraId="2521F1B1" w14:textId="77777777">
        <w:tc>
          <w:tcPr>
            <w:tcW w:w="2160" w:type="dxa"/>
            <w:tcMar/>
          </w:tcPr>
          <w:p w:rsidR="006E2E39" w:rsidRDefault="00B27F82" w14:paraId="0CB762E2" w14:textId="77777777">
            <w:r w:rsidRPr="0A0BFBFD" w:rsidR="771BA947">
              <w:rPr>
                <w:sz w:val="20"/>
                <w:szCs w:val="20"/>
              </w:rPr>
              <w:t>Algorithm Design &amp; Clarity</w:t>
            </w:r>
            <w:r>
              <w:br/>
            </w:r>
            <w:r w:rsidRPr="0A0BFBFD" w:rsidR="771BA947">
              <w:rPr>
                <w:sz w:val="20"/>
                <w:szCs w:val="20"/>
              </w:rPr>
              <w:t xml:space="preserve">Steps are precise and implementable; </w:t>
            </w:r>
            <w:bookmarkStart w:name="_Int_oDukW7Je" w:id="1034643428"/>
            <w:r w:rsidRPr="0A0BFBFD" w:rsidR="771BA947">
              <w:rPr>
                <w:sz w:val="20"/>
                <w:szCs w:val="20"/>
              </w:rPr>
              <w:t>uses</w:t>
            </w:r>
            <w:bookmarkEnd w:id="1034643428"/>
            <w:r w:rsidRPr="0A0BFBFD" w:rsidR="771BA947">
              <w:rPr>
                <w:sz w:val="20"/>
                <w:szCs w:val="20"/>
              </w:rPr>
              <w:t xml:space="preserve"> sequencing/selection/iteration appropriately.</w:t>
            </w:r>
          </w:p>
        </w:tc>
        <w:tc>
          <w:tcPr>
            <w:tcW w:w="2160" w:type="dxa"/>
            <w:tcMar/>
          </w:tcPr>
          <w:p w:rsidR="006E2E39" w:rsidRDefault="00B27F82" w14:paraId="7259352A" w14:textId="77777777">
            <w:r>
              <w:rPr>
                <w:sz w:val="20"/>
              </w:rPr>
              <w:t>Correct, precise, and complete; strong reasoning; handles edge cases independently.</w:t>
            </w:r>
          </w:p>
        </w:tc>
        <w:tc>
          <w:tcPr>
            <w:tcW w:w="2160" w:type="dxa"/>
            <w:tcMar/>
          </w:tcPr>
          <w:p w:rsidR="006E2E39" w:rsidRDefault="00B27F82" w14:paraId="63598DE2" w14:textId="77777777">
            <w:r>
              <w:rPr>
                <w:sz w:val="20"/>
              </w:rPr>
              <w:t>Mostly correct and clear; minor gaps; some edge cases/testing included.</w:t>
            </w:r>
          </w:p>
        </w:tc>
        <w:tc>
          <w:tcPr>
            <w:tcW w:w="2160" w:type="dxa"/>
            <w:tcMar/>
          </w:tcPr>
          <w:p w:rsidR="006E2E39" w:rsidRDefault="00B27F82" w14:paraId="7DA4FA3A" w14:textId="77777777">
            <w:r>
              <w:rPr>
                <w:sz w:val="20"/>
              </w:rPr>
              <w:t>Partially correct; vague steps or reasoning; limited testing; needs revisions.</w:t>
            </w:r>
          </w:p>
        </w:tc>
        <w:tc>
          <w:tcPr>
            <w:tcW w:w="2160" w:type="dxa"/>
            <w:tcMar/>
          </w:tcPr>
          <w:p w:rsidR="006E2E39" w:rsidRDefault="00B27F82" w14:paraId="3D208F30" w14:textId="77777777">
            <w:r>
              <w:rPr>
                <w:sz w:val="20"/>
              </w:rPr>
              <w:t>Minimal completion; major errors; missing explanations/testing.</w:t>
            </w:r>
          </w:p>
        </w:tc>
      </w:tr>
      <w:tr w:rsidR="006E2E39" w:rsidTr="0A0BFBFD" w14:paraId="5403733B" w14:textId="77777777">
        <w:tc>
          <w:tcPr>
            <w:tcW w:w="2160" w:type="dxa"/>
            <w:tcMar/>
          </w:tcPr>
          <w:p w:rsidR="006E2E39" w:rsidRDefault="00B27F82" w14:paraId="2241D132" w14:textId="77777777">
            <w:r>
              <w:rPr>
                <w:sz w:val="20"/>
              </w:rPr>
              <w:t>Tracing &amp; Reasoning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Trace tables are accurate; explanations show logical understanding.</w:t>
            </w:r>
          </w:p>
        </w:tc>
        <w:tc>
          <w:tcPr>
            <w:tcW w:w="2160" w:type="dxa"/>
            <w:tcMar/>
          </w:tcPr>
          <w:p w:rsidR="006E2E39" w:rsidRDefault="00B27F82" w14:paraId="52031FFD" w14:textId="77777777">
            <w:r>
              <w:rPr>
                <w:sz w:val="20"/>
              </w:rPr>
              <w:t>Correct, precise, and complete; strong reasoning; handles edge cases independently.</w:t>
            </w:r>
          </w:p>
        </w:tc>
        <w:tc>
          <w:tcPr>
            <w:tcW w:w="2160" w:type="dxa"/>
            <w:tcMar/>
          </w:tcPr>
          <w:p w:rsidR="006E2E39" w:rsidRDefault="00B27F82" w14:paraId="5CEF08EC" w14:textId="77777777">
            <w:r>
              <w:rPr>
                <w:sz w:val="20"/>
              </w:rPr>
              <w:t>Mostly correct and clear; minor gaps; some edge cases/testing included.</w:t>
            </w:r>
          </w:p>
        </w:tc>
        <w:tc>
          <w:tcPr>
            <w:tcW w:w="2160" w:type="dxa"/>
            <w:tcMar/>
          </w:tcPr>
          <w:p w:rsidR="006E2E39" w:rsidRDefault="00B27F82" w14:paraId="593621AC" w14:textId="77777777">
            <w:r>
              <w:rPr>
                <w:sz w:val="20"/>
              </w:rPr>
              <w:t>Partially correct; vague steps or reasoning; limited testing; needs revisions.</w:t>
            </w:r>
          </w:p>
        </w:tc>
        <w:tc>
          <w:tcPr>
            <w:tcW w:w="2160" w:type="dxa"/>
            <w:tcMar/>
          </w:tcPr>
          <w:p w:rsidR="006E2E39" w:rsidRDefault="00B27F82" w14:paraId="0CB69875" w14:textId="77777777">
            <w:r>
              <w:rPr>
                <w:sz w:val="20"/>
              </w:rPr>
              <w:t>Minimal completion; major errors; missing explanations/testing.</w:t>
            </w:r>
          </w:p>
        </w:tc>
      </w:tr>
      <w:tr w:rsidR="006E2E39" w:rsidTr="0A0BFBFD" w14:paraId="01899E00" w14:textId="77777777">
        <w:tc>
          <w:tcPr>
            <w:tcW w:w="2160" w:type="dxa"/>
            <w:tcMar/>
          </w:tcPr>
          <w:p w:rsidR="006E2E39" w:rsidRDefault="00B27F82" w14:paraId="23687727" w14:textId="77777777">
            <w:r>
              <w:rPr>
                <w:sz w:val="20"/>
              </w:rPr>
              <w:t>Decomposition &amp; Abstraction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Problem is broken into meaningful sub-algorithms; inputs/outputs are clear.</w:t>
            </w:r>
          </w:p>
        </w:tc>
        <w:tc>
          <w:tcPr>
            <w:tcW w:w="2160" w:type="dxa"/>
            <w:tcMar/>
          </w:tcPr>
          <w:p w:rsidR="006E2E39" w:rsidRDefault="00B27F82" w14:paraId="79AFC90A" w14:textId="77777777">
            <w:r>
              <w:rPr>
                <w:sz w:val="20"/>
              </w:rPr>
              <w:t>Correct, precise, and complete; strong reasoning; handles edge cases independently.</w:t>
            </w:r>
          </w:p>
        </w:tc>
        <w:tc>
          <w:tcPr>
            <w:tcW w:w="2160" w:type="dxa"/>
            <w:tcMar/>
          </w:tcPr>
          <w:p w:rsidR="006E2E39" w:rsidRDefault="00B27F82" w14:paraId="67C07579" w14:textId="77777777">
            <w:r>
              <w:rPr>
                <w:sz w:val="20"/>
              </w:rPr>
              <w:t>Mostly correct and clear; minor gaps; some edge cases/testing included.</w:t>
            </w:r>
          </w:p>
        </w:tc>
        <w:tc>
          <w:tcPr>
            <w:tcW w:w="2160" w:type="dxa"/>
            <w:tcMar/>
          </w:tcPr>
          <w:p w:rsidR="006E2E39" w:rsidRDefault="00B27F82" w14:paraId="5D679213" w14:textId="77777777">
            <w:r>
              <w:rPr>
                <w:sz w:val="20"/>
              </w:rPr>
              <w:t>Partially correct; vague steps or reasoning; limited testing; needs revisions.</w:t>
            </w:r>
          </w:p>
        </w:tc>
        <w:tc>
          <w:tcPr>
            <w:tcW w:w="2160" w:type="dxa"/>
            <w:tcMar/>
          </w:tcPr>
          <w:p w:rsidR="006E2E39" w:rsidRDefault="00B27F82" w14:paraId="695BCB0D" w14:textId="77777777">
            <w:r>
              <w:rPr>
                <w:sz w:val="20"/>
              </w:rPr>
              <w:t>Minimal completion; major errors; missing explanations/testing.</w:t>
            </w:r>
          </w:p>
        </w:tc>
      </w:tr>
      <w:tr w:rsidR="006E2E39" w:rsidTr="0A0BFBFD" w14:paraId="0CCC9B61" w14:textId="77777777">
        <w:tc>
          <w:tcPr>
            <w:tcW w:w="2160" w:type="dxa"/>
            <w:tcMar/>
          </w:tcPr>
          <w:p w:rsidR="006E2E39" w:rsidRDefault="00B27F82" w14:paraId="177F052C" w14:textId="77777777">
            <w:r>
              <w:rPr>
                <w:sz w:val="20"/>
              </w:rPr>
              <w:t>Debugging &amp; Robustness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Identifies issues correctly; fixes handle edge cases; solution is sound.</w:t>
            </w:r>
          </w:p>
        </w:tc>
        <w:tc>
          <w:tcPr>
            <w:tcW w:w="2160" w:type="dxa"/>
            <w:tcMar/>
          </w:tcPr>
          <w:p w:rsidR="006E2E39" w:rsidRDefault="00B27F82" w14:paraId="7EF6320A" w14:textId="77777777">
            <w:r>
              <w:rPr>
                <w:sz w:val="20"/>
              </w:rPr>
              <w:t>Correct, precise, and complete; strong reasoning; handles edge cases independently.</w:t>
            </w:r>
          </w:p>
        </w:tc>
        <w:tc>
          <w:tcPr>
            <w:tcW w:w="2160" w:type="dxa"/>
            <w:tcMar/>
          </w:tcPr>
          <w:p w:rsidR="006E2E39" w:rsidRDefault="00B27F82" w14:paraId="45EA92CB" w14:textId="77777777">
            <w:r>
              <w:rPr>
                <w:sz w:val="20"/>
              </w:rPr>
              <w:t>Mostly correct and clear; minor gaps; some edge cases/testing included.</w:t>
            </w:r>
          </w:p>
        </w:tc>
        <w:tc>
          <w:tcPr>
            <w:tcW w:w="2160" w:type="dxa"/>
            <w:tcMar/>
          </w:tcPr>
          <w:p w:rsidR="006E2E39" w:rsidRDefault="00B27F82" w14:paraId="530E6038" w14:textId="77777777">
            <w:r>
              <w:rPr>
                <w:sz w:val="20"/>
              </w:rPr>
              <w:t>Partially correct; vague steps or reasoning; limited testing; needs revisions.</w:t>
            </w:r>
          </w:p>
        </w:tc>
        <w:tc>
          <w:tcPr>
            <w:tcW w:w="2160" w:type="dxa"/>
            <w:tcMar/>
          </w:tcPr>
          <w:p w:rsidR="006E2E39" w:rsidRDefault="00B27F82" w14:paraId="698E2274" w14:textId="77777777">
            <w:r>
              <w:rPr>
                <w:sz w:val="20"/>
              </w:rPr>
              <w:t>Minimal completion; major errors; missing explanations/testing.</w:t>
            </w:r>
          </w:p>
        </w:tc>
      </w:tr>
      <w:tr w:rsidR="006E2E39" w:rsidTr="0A0BFBFD" w14:paraId="32E6A8E1" w14:textId="77777777">
        <w:tc>
          <w:tcPr>
            <w:tcW w:w="2160" w:type="dxa"/>
            <w:tcMar/>
          </w:tcPr>
          <w:p w:rsidR="006E2E39" w:rsidRDefault="00B27F82" w14:paraId="2071868C" w14:textId="77777777">
            <w:r>
              <w:rPr>
                <w:sz w:val="20"/>
              </w:rPr>
              <w:t>Testing &amp; Verification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Test plan is thorough; includes typical/boundary/extreme/invalid; results recorded.</w:t>
            </w:r>
          </w:p>
        </w:tc>
        <w:tc>
          <w:tcPr>
            <w:tcW w:w="2160" w:type="dxa"/>
            <w:tcMar/>
          </w:tcPr>
          <w:p w:rsidR="006E2E39" w:rsidRDefault="00B27F82" w14:paraId="3E436614" w14:textId="77777777">
            <w:r>
              <w:rPr>
                <w:sz w:val="20"/>
              </w:rPr>
              <w:t>Correct, precise, and complete; strong reasoning; handles edge cases independently.</w:t>
            </w:r>
          </w:p>
        </w:tc>
        <w:tc>
          <w:tcPr>
            <w:tcW w:w="2160" w:type="dxa"/>
            <w:tcMar/>
          </w:tcPr>
          <w:p w:rsidR="006E2E39" w:rsidRDefault="00B27F82" w14:paraId="3AAFD01A" w14:textId="77777777">
            <w:r>
              <w:rPr>
                <w:sz w:val="20"/>
              </w:rPr>
              <w:t>Mostly correct and clear; minor gaps; some edge cases/testing included.</w:t>
            </w:r>
          </w:p>
        </w:tc>
        <w:tc>
          <w:tcPr>
            <w:tcW w:w="2160" w:type="dxa"/>
            <w:tcMar/>
          </w:tcPr>
          <w:p w:rsidR="006E2E39" w:rsidRDefault="00B27F82" w14:paraId="05CF5030" w14:textId="77777777">
            <w:r>
              <w:rPr>
                <w:sz w:val="20"/>
              </w:rPr>
              <w:t>Partially correct; vague steps or reasoning; limited testing; needs revisions.</w:t>
            </w:r>
          </w:p>
        </w:tc>
        <w:tc>
          <w:tcPr>
            <w:tcW w:w="2160" w:type="dxa"/>
            <w:tcMar/>
          </w:tcPr>
          <w:p w:rsidR="006E2E39" w:rsidRDefault="00B27F82" w14:paraId="7D43F3A3" w14:textId="77777777">
            <w:r>
              <w:rPr>
                <w:sz w:val="20"/>
              </w:rPr>
              <w:t>Minimal completion; major errors; missing explanations/testing.</w:t>
            </w:r>
          </w:p>
        </w:tc>
      </w:tr>
      <w:tr w:rsidR="006E2E39" w:rsidTr="0A0BFBFD" w14:paraId="42B9ABB5" w14:textId="77777777">
        <w:tc>
          <w:tcPr>
            <w:tcW w:w="2160" w:type="dxa"/>
            <w:tcMar/>
          </w:tcPr>
          <w:p w:rsidR="006E2E39" w:rsidRDefault="00B27F82" w14:paraId="55E99288" w14:textId="77777777">
            <w:r>
              <w:rPr>
                <w:sz w:val="20"/>
              </w:rPr>
              <w:t>Communication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Flowchart/diagram is accurate and readable; writing is clear and organized.</w:t>
            </w:r>
          </w:p>
        </w:tc>
        <w:tc>
          <w:tcPr>
            <w:tcW w:w="2160" w:type="dxa"/>
            <w:tcMar/>
          </w:tcPr>
          <w:p w:rsidR="006E2E39" w:rsidRDefault="00B27F82" w14:paraId="7CA76097" w14:textId="77777777">
            <w:r>
              <w:rPr>
                <w:sz w:val="20"/>
              </w:rPr>
              <w:t>Correct, precise, and complete; strong reasoning; handles edge cases independently.</w:t>
            </w:r>
          </w:p>
        </w:tc>
        <w:tc>
          <w:tcPr>
            <w:tcW w:w="2160" w:type="dxa"/>
            <w:tcMar/>
          </w:tcPr>
          <w:p w:rsidR="006E2E39" w:rsidRDefault="00B27F82" w14:paraId="3C31845B" w14:textId="77777777">
            <w:r>
              <w:rPr>
                <w:sz w:val="20"/>
              </w:rPr>
              <w:t>Mostly correct and clear; minor gaps; some edge cases/testing included.</w:t>
            </w:r>
          </w:p>
        </w:tc>
        <w:tc>
          <w:tcPr>
            <w:tcW w:w="2160" w:type="dxa"/>
            <w:tcMar/>
          </w:tcPr>
          <w:p w:rsidR="006E2E39" w:rsidRDefault="00B27F82" w14:paraId="52AF6881" w14:textId="77777777">
            <w:r>
              <w:rPr>
                <w:sz w:val="20"/>
              </w:rPr>
              <w:t>Partially correct; vague steps or reasoning; limited testing; needs revisions.</w:t>
            </w:r>
          </w:p>
        </w:tc>
        <w:tc>
          <w:tcPr>
            <w:tcW w:w="2160" w:type="dxa"/>
            <w:tcMar/>
          </w:tcPr>
          <w:p w:rsidR="006E2E39" w:rsidRDefault="00B27F82" w14:paraId="2E4907B6" w14:textId="77777777">
            <w:r>
              <w:rPr>
                <w:sz w:val="20"/>
              </w:rPr>
              <w:t>Minimal completion; major errors; missing explanations/testing.</w:t>
            </w:r>
          </w:p>
        </w:tc>
      </w:tr>
    </w:tbl>
    <w:p w:rsidR="00E9396A" w:rsidRDefault="00E9396A" w14:paraId="492E40FB" w14:textId="77777777"/>
    <w:p w:rsidR="00E9396A" w:rsidRDefault="00E9396A" w14:paraId="53C2BCAE" w14:textId="77777777"/>
    <w:p w:rsidR="006E2E39" w:rsidRDefault="00B27F82" w14:paraId="67FD0961" w14:textId="0E7FB155">
      <w:r>
        <w:t>Overall Score: ______ / 24      Notes: ________________________________________________________________</w:t>
      </w:r>
    </w:p>
    <w:sectPr w:rsidR="006E2E39" w:rsidSect="00034616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ODwL0u1j" int2:invalidationBookmarkName="" int2:hashCode="4w3o/b0/JQLB0/" int2:id="xMf7Ecyn">
      <int2:state int2:type="gram" int2:value="Rejected"/>
    </int2:bookmark>
    <int2:bookmark int2:bookmarkName="_Int_oDukW7Je" int2:invalidationBookmarkName="" int2:hashCode="p+LGSNyZQfOK6k" int2:id="8AKYo6JP">
      <int2:state int2:type="gram" int2:value="Rejected"/>
    </int2:bookmark>
    <int2:bookmark int2:bookmarkName="_Int_lwteAUUr" int2:invalidationBookmarkName="" int2:hashCode="fcmPSve2OIgno0" int2:id="n9a0xShx">
      <int2:state int2:type="gram" int2:value="Rejected"/>
    </int2:bookmark>
    <int2:bookmark int2:bookmarkName="_Int_zzbBQ2HR" int2:invalidationBookmarkName="" int2:hashCode="JJidjuQcFXWSRj" int2:id="FgED08ML">
      <int2:state int2:type="gram" int2:value="Rejected"/>
    </int2:bookmark>
    <int2:bookmark int2:bookmarkName="_Int_AP61G7ms" int2:invalidationBookmarkName="" int2:hashCode="Ot/wg8y+Iq6Upb" int2:id="pAizXqJn">
      <int2:state int2:type="gram" int2:value="Rejected"/>
    </int2:bookmark>
    <int2:bookmark int2:bookmarkName="_Int_WjEfyKnv" int2:invalidationBookmarkName="" int2:hashCode="mlOwgZ57Zc690v" int2:id="SvPmRxmd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8">
    <w:nsid w:val="faaab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63e33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FFC7570"/>
    <w:multiLevelType w:val="hybridMultilevel"/>
    <w:tmpl w:val="FFFFFFFF"/>
    <w:lvl w:ilvl="0" w:tplc="9E80216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B420DC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89269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3DAF6F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D1615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D6A6C1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17CDC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5EA8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41A54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DBAE8E1"/>
    <w:multiLevelType w:val="hybridMultilevel"/>
    <w:tmpl w:val="FFFFFFFF"/>
    <w:lvl w:ilvl="0" w:tplc="95BE016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158E690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85CAB8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C09E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35292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3F636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FE2D3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76E14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F70AA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175CBF5"/>
    <w:multiLevelType w:val="hybridMultilevel"/>
    <w:tmpl w:val="FFFFFFFF"/>
    <w:lvl w:ilvl="0" w:tplc="A94EAD9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07E406E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70658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34A19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E0AE2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35CA8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634B1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06413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EA2EB3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22E40B5"/>
    <w:multiLevelType w:val="hybridMultilevel"/>
    <w:tmpl w:val="FFFFFFFF"/>
    <w:lvl w:ilvl="0" w:tplc="6274592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19EA74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23E52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14D4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46CC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ECC13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8CED9A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D3C21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F5CA7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689FF3D"/>
    <w:multiLevelType w:val="hybridMultilevel"/>
    <w:tmpl w:val="FFFFFFFF"/>
    <w:lvl w:ilvl="0" w:tplc="5F940A8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F036D0E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CE8E98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E145CB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68202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2C89BA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FCE4D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22E7D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EDE3F8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37DD3B2"/>
    <w:multiLevelType w:val="hybridMultilevel"/>
    <w:tmpl w:val="FFFFFFFF"/>
    <w:lvl w:ilvl="0" w:tplc="8AAE984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439E6C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A1AA9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880F4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5F484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2EA99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B94317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E5E4D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976C6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BAEFBDA"/>
    <w:multiLevelType w:val="hybridMultilevel"/>
    <w:tmpl w:val="FFFFFFFF"/>
    <w:lvl w:ilvl="0" w:tplc="627ED89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9D7652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FA65A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F9A9A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B2CAB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3BE8E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12C75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3C628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E2600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F540A2D"/>
    <w:multiLevelType w:val="hybridMultilevel"/>
    <w:tmpl w:val="FFFFFFFF"/>
    <w:lvl w:ilvl="0" w:tplc="4A945E2A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F64C6A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36A8B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388DC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0D8E5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B942B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5966F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DE6EBF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83E40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9">
    <w:abstractNumId w:val="18"/>
  </w:num>
  <w:num w:numId="18">
    <w:abstractNumId w:val="17"/>
  </w:num>
  <w:num w:numId="1" w16cid:durableId="1801416897">
    <w:abstractNumId w:val="16"/>
  </w:num>
  <w:num w:numId="2" w16cid:durableId="909342192">
    <w:abstractNumId w:val="9"/>
  </w:num>
  <w:num w:numId="3" w16cid:durableId="1274480630">
    <w:abstractNumId w:val="11"/>
  </w:num>
  <w:num w:numId="4" w16cid:durableId="45960922">
    <w:abstractNumId w:val="12"/>
  </w:num>
  <w:num w:numId="5" w16cid:durableId="1909806682">
    <w:abstractNumId w:val="13"/>
  </w:num>
  <w:num w:numId="6" w16cid:durableId="1302809878">
    <w:abstractNumId w:val="15"/>
  </w:num>
  <w:num w:numId="7" w16cid:durableId="883635356">
    <w:abstractNumId w:val="14"/>
  </w:num>
  <w:num w:numId="8" w16cid:durableId="1890459861">
    <w:abstractNumId w:val="10"/>
  </w:num>
  <w:num w:numId="9" w16cid:durableId="1436633699">
    <w:abstractNumId w:val="8"/>
  </w:num>
  <w:num w:numId="10" w16cid:durableId="1553272133">
    <w:abstractNumId w:val="6"/>
  </w:num>
  <w:num w:numId="11" w16cid:durableId="459764800">
    <w:abstractNumId w:val="5"/>
  </w:num>
  <w:num w:numId="12" w16cid:durableId="1905873625">
    <w:abstractNumId w:val="4"/>
  </w:num>
  <w:num w:numId="13" w16cid:durableId="2003436206">
    <w:abstractNumId w:val="7"/>
  </w:num>
  <w:num w:numId="14" w16cid:durableId="1135297573">
    <w:abstractNumId w:val="3"/>
  </w:num>
  <w:num w:numId="15" w16cid:durableId="324742242">
    <w:abstractNumId w:val="2"/>
  </w:num>
  <w:num w:numId="16" w16cid:durableId="797186090">
    <w:abstractNumId w:val="1"/>
  </w:num>
  <w:num w:numId="17" w16cid:durableId="107420415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F59CC"/>
    <w:rsid w:val="00673D19"/>
    <w:rsid w:val="006E2E39"/>
    <w:rsid w:val="0096696C"/>
    <w:rsid w:val="00AA1D8D"/>
    <w:rsid w:val="00B27F82"/>
    <w:rsid w:val="00B47730"/>
    <w:rsid w:val="00CB0664"/>
    <w:rsid w:val="00E9396A"/>
    <w:rsid w:val="00FC693F"/>
    <w:rsid w:val="01CB3883"/>
    <w:rsid w:val="03D9A353"/>
    <w:rsid w:val="0408C136"/>
    <w:rsid w:val="047372F2"/>
    <w:rsid w:val="06273882"/>
    <w:rsid w:val="0757B14C"/>
    <w:rsid w:val="07B5C528"/>
    <w:rsid w:val="07E40FA6"/>
    <w:rsid w:val="07E4F999"/>
    <w:rsid w:val="087999DD"/>
    <w:rsid w:val="08B710E4"/>
    <w:rsid w:val="0999F1B1"/>
    <w:rsid w:val="0A0BFBFD"/>
    <w:rsid w:val="0A990772"/>
    <w:rsid w:val="0B410919"/>
    <w:rsid w:val="0B791ECE"/>
    <w:rsid w:val="0CA87F79"/>
    <w:rsid w:val="0CC6E62F"/>
    <w:rsid w:val="0DA561C1"/>
    <w:rsid w:val="0DFCECC1"/>
    <w:rsid w:val="0EC662D4"/>
    <w:rsid w:val="0F4FA3A4"/>
    <w:rsid w:val="108F71B3"/>
    <w:rsid w:val="10F198B9"/>
    <w:rsid w:val="1252D3F2"/>
    <w:rsid w:val="15D74541"/>
    <w:rsid w:val="1682EAB0"/>
    <w:rsid w:val="175D576B"/>
    <w:rsid w:val="19557F8C"/>
    <w:rsid w:val="1985EDD3"/>
    <w:rsid w:val="198DF31F"/>
    <w:rsid w:val="1A00A47D"/>
    <w:rsid w:val="1AE33556"/>
    <w:rsid w:val="1B9C02DF"/>
    <w:rsid w:val="1C0516C8"/>
    <w:rsid w:val="1C1AC417"/>
    <w:rsid w:val="1C345328"/>
    <w:rsid w:val="1D49049D"/>
    <w:rsid w:val="1D9FE3FA"/>
    <w:rsid w:val="200C9F91"/>
    <w:rsid w:val="201EAD1F"/>
    <w:rsid w:val="2085CEFB"/>
    <w:rsid w:val="2104BE34"/>
    <w:rsid w:val="2274FA38"/>
    <w:rsid w:val="22C8444B"/>
    <w:rsid w:val="23439C84"/>
    <w:rsid w:val="239F5C2E"/>
    <w:rsid w:val="24081DB7"/>
    <w:rsid w:val="24B07670"/>
    <w:rsid w:val="25187165"/>
    <w:rsid w:val="25943090"/>
    <w:rsid w:val="25A12315"/>
    <w:rsid w:val="272D4744"/>
    <w:rsid w:val="27EAA08E"/>
    <w:rsid w:val="291B88FF"/>
    <w:rsid w:val="29300361"/>
    <w:rsid w:val="293DC69A"/>
    <w:rsid w:val="2A380631"/>
    <w:rsid w:val="2B07F95E"/>
    <w:rsid w:val="2C32C51F"/>
    <w:rsid w:val="2D69C7E7"/>
    <w:rsid w:val="2D73C44C"/>
    <w:rsid w:val="2DA1E54A"/>
    <w:rsid w:val="2EE3F211"/>
    <w:rsid w:val="2FA2B564"/>
    <w:rsid w:val="2FB4ABC7"/>
    <w:rsid w:val="30D1A77B"/>
    <w:rsid w:val="3167E454"/>
    <w:rsid w:val="31825FA9"/>
    <w:rsid w:val="31F95524"/>
    <w:rsid w:val="322E0EE3"/>
    <w:rsid w:val="336D9F56"/>
    <w:rsid w:val="3377475C"/>
    <w:rsid w:val="3386F918"/>
    <w:rsid w:val="33BF0573"/>
    <w:rsid w:val="33D2C8E7"/>
    <w:rsid w:val="33DE3063"/>
    <w:rsid w:val="33FBE369"/>
    <w:rsid w:val="345DC263"/>
    <w:rsid w:val="3477814D"/>
    <w:rsid w:val="35360B48"/>
    <w:rsid w:val="35715BBB"/>
    <w:rsid w:val="357C5E77"/>
    <w:rsid w:val="35B78965"/>
    <w:rsid w:val="35E1B7B4"/>
    <w:rsid w:val="363C2ABF"/>
    <w:rsid w:val="36E106C2"/>
    <w:rsid w:val="3723A4CC"/>
    <w:rsid w:val="372479EF"/>
    <w:rsid w:val="38085F23"/>
    <w:rsid w:val="380A835E"/>
    <w:rsid w:val="38234375"/>
    <w:rsid w:val="384AB4D5"/>
    <w:rsid w:val="38677A53"/>
    <w:rsid w:val="38A8F34A"/>
    <w:rsid w:val="39081EA8"/>
    <w:rsid w:val="39C8A2E8"/>
    <w:rsid w:val="39F8A743"/>
    <w:rsid w:val="3A428114"/>
    <w:rsid w:val="3A579BCF"/>
    <w:rsid w:val="3A93A96A"/>
    <w:rsid w:val="3BFCC62C"/>
    <w:rsid w:val="3C33EDE1"/>
    <w:rsid w:val="3CA014F1"/>
    <w:rsid w:val="3CD50C09"/>
    <w:rsid w:val="3D3EFE68"/>
    <w:rsid w:val="3DCC1014"/>
    <w:rsid w:val="3E005FBE"/>
    <w:rsid w:val="3F6157A4"/>
    <w:rsid w:val="40A46D58"/>
    <w:rsid w:val="41D10569"/>
    <w:rsid w:val="424F37DA"/>
    <w:rsid w:val="426290FB"/>
    <w:rsid w:val="42B21FF5"/>
    <w:rsid w:val="4349DFFB"/>
    <w:rsid w:val="43B446C1"/>
    <w:rsid w:val="43E2A916"/>
    <w:rsid w:val="4679D80D"/>
    <w:rsid w:val="48A67FE6"/>
    <w:rsid w:val="48AEE697"/>
    <w:rsid w:val="48BCACBB"/>
    <w:rsid w:val="4952DC96"/>
    <w:rsid w:val="49B06E69"/>
    <w:rsid w:val="49FD4917"/>
    <w:rsid w:val="4A133C9D"/>
    <w:rsid w:val="4A8468B6"/>
    <w:rsid w:val="4AB3CE68"/>
    <w:rsid w:val="4C95D942"/>
    <w:rsid w:val="4CE2083C"/>
    <w:rsid w:val="4D1B1519"/>
    <w:rsid w:val="4D672479"/>
    <w:rsid w:val="4DD2D673"/>
    <w:rsid w:val="4E8BECA4"/>
    <w:rsid w:val="4FBCC58D"/>
    <w:rsid w:val="4FC46645"/>
    <w:rsid w:val="4FECC6B3"/>
    <w:rsid w:val="4FF5F765"/>
    <w:rsid w:val="512AF12E"/>
    <w:rsid w:val="52512D16"/>
    <w:rsid w:val="5280654A"/>
    <w:rsid w:val="54B2326B"/>
    <w:rsid w:val="54EC21C6"/>
    <w:rsid w:val="55A65A80"/>
    <w:rsid w:val="56C9363F"/>
    <w:rsid w:val="58468BC6"/>
    <w:rsid w:val="59E43B01"/>
    <w:rsid w:val="5A1275FC"/>
    <w:rsid w:val="5A6FEAF3"/>
    <w:rsid w:val="5A9AE413"/>
    <w:rsid w:val="5B733738"/>
    <w:rsid w:val="5BD61804"/>
    <w:rsid w:val="5C03ECE0"/>
    <w:rsid w:val="5D7B1E0B"/>
    <w:rsid w:val="5DB6C430"/>
    <w:rsid w:val="5DB91E34"/>
    <w:rsid w:val="5DE474AB"/>
    <w:rsid w:val="5F30B362"/>
    <w:rsid w:val="5F8568C1"/>
    <w:rsid w:val="5FBF804D"/>
    <w:rsid w:val="621F1F35"/>
    <w:rsid w:val="63343EA4"/>
    <w:rsid w:val="6420BEB7"/>
    <w:rsid w:val="64F4023F"/>
    <w:rsid w:val="651D1605"/>
    <w:rsid w:val="666CBA1A"/>
    <w:rsid w:val="67AB5E75"/>
    <w:rsid w:val="68F7D115"/>
    <w:rsid w:val="6B44AE4D"/>
    <w:rsid w:val="6B875D0D"/>
    <w:rsid w:val="6C32936A"/>
    <w:rsid w:val="6C57FE9F"/>
    <w:rsid w:val="6D32FB82"/>
    <w:rsid w:val="6E7CE4D8"/>
    <w:rsid w:val="6E954E13"/>
    <w:rsid w:val="6F98B991"/>
    <w:rsid w:val="7068E1FF"/>
    <w:rsid w:val="707EFA35"/>
    <w:rsid w:val="70EA0E69"/>
    <w:rsid w:val="70F03EAA"/>
    <w:rsid w:val="71C120A1"/>
    <w:rsid w:val="7313E477"/>
    <w:rsid w:val="73A4E664"/>
    <w:rsid w:val="73E16184"/>
    <w:rsid w:val="742E4E74"/>
    <w:rsid w:val="746565F6"/>
    <w:rsid w:val="771BA947"/>
    <w:rsid w:val="79AC1DCD"/>
    <w:rsid w:val="79ED5371"/>
    <w:rsid w:val="7A5045D6"/>
    <w:rsid w:val="7AF189A0"/>
    <w:rsid w:val="7B3EA07D"/>
    <w:rsid w:val="7B8520BF"/>
    <w:rsid w:val="7BEF8BF1"/>
    <w:rsid w:val="7C910AA0"/>
    <w:rsid w:val="7CA70782"/>
    <w:rsid w:val="7D07DDF5"/>
    <w:rsid w:val="7D761857"/>
    <w:rsid w:val="7E671958"/>
    <w:rsid w:val="7F7A687C"/>
    <w:rsid w:val="7FDC8093"/>
    <w:rsid w:val="7FFBA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5582A1"/>
  <w14:defaultImageDpi w14:val="300"/>
  <w15:docId w15:val="{EA90FFC4-A50A-9C4E-8EA6-C952E3F791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120"/>
    </w:pPr>
    <w:rPr>
      <w:rFonts w:ascii="Cambria" w:hAnsi="Cambria" w:eastAsia="Cambr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160" w:line="240" w:lineRule="auto"/>
      <w:contextualSpacing/>
    </w:pPr>
    <w:rPr>
      <w:rFonts w:asciiTheme="majorHAnsi" w:hAnsiTheme="majorHAnsi" w:eastAsiaTheme="majorEastAsia" w:cstheme="majorBidi"/>
      <w:b/>
      <w:color w:val="17365D" w:themeColor="text2" w:themeShade="BF"/>
      <w:spacing w:val="5"/>
      <w:kern w:val="28"/>
      <w:sz w:val="36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10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1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3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4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5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Relationship Type="http://schemas.microsoft.com/office/2020/10/relationships/intelligence" Target="intelligence2.xml" Id="R5da294fa7bb146e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6705F42B7840449CD4D0849708F555" ma:contentTypeVersion="13" ma:contentTypeDescription="Create a new document." ma:contentTypeScope="" ma:versionID="2c0a89575fbe55f25efc6e9617cf905e">
  <xsd:schema xmlns:xsd="http://www.w3.org/2001/XMLSchema" xmlns:xs="http://www.w3.org/2001/XMLSchema" xmlns:p="http://schemas.microsoft.com/office/2006/metadata/properties" xmlns:ns2="629a00ed-b390-4710-bb41-f18e02f594e7" xmlns:ns3="6e20417f-1e2b-4c43-a1c4-dac0c7a82d99" targetNamespace="http://schemas.microsoft.com/office/2006/metadata/properties" ma:root="true" ma:fieldsID="711f61af1d28308abfa4f304630e85e5" ns2:_="" ns3:_="">
    <xsd:import namespace="629a00ed-b390-4710-bb41-f18e02f594e7"/>
    <xsd:import namespace="6e20417f-1e2b-4c43-a1c4-dac0c7a82d9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9a00ed-b390-4710-bb41-f18e02f594e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0c15e38-e07a-4dca-9fe2-98a9f3558e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20417f-1e2b-4c43-a1c4-dac0c7a82d9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98b6d7a-48f1-4ee4-9f1f-53d4018ec220}" ma:internalName="TaxCatchAll" ma:showField="CatchAllData" ma:web="6e20417f-1e2b-4c43-a1c4-dac0c7a82d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29a00ed-b390-4710-bb41-f18e02f594e7" xsi:nil="true"/>
    <TaxCatchAll xmlns="6e20417f-1e2b-4c43-a1c4-dac0c7a82d99" xsi:nil="true"/>
    <lcf76f155ced4ddcb4097134ff3c332f xmlns="629a00ed-b390-4710-bb41-f18e02f594e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A549D99-F426-4F29-B12A-48C8B69B3D2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1CB9537-D402-4B63-9E51-E54B6B67DE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9a00ed-b390-4710-bb41-f18e02f594e7"/>
    <ds:schemaRef ds:uri="6e20417f-1e2b-4c43-a1c4-dac0c7a82d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7D717A5-3F94-4066-9303-BD97690A6AED}">
  <ds:schemaRefs>
    <ds:schemaRef ds:uri="http://schemas.microsoft.com/office/2006/metadata/properties"/>
    <ds:schemaRef ds:uri="http://schemas.microsoft.com/office/infopath/2007/PartnerControls"/>
    <ds:schemaRef ds:uri="629a00ed-b390-4710-bb41-f18e02f594e7"/>
    <ds:schemaRef ds:uri="6e20417f-1e2b-4c43-a1c4-dac0c7a82d99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Mason Grippe</lastModifiedBy>
  <revision>6</revision>
  <dcterms:created xsi:type="dcterms:W3CDTF">2026-03-12T15:26:00.0000000Z</dcterms:created>
  <dcterms:modified xsi:type="dcterms:W3CDTF">2026-03-22T21:21:18.6417197Z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0x010100C36705F42B7840449CD4D0849708F555</vt:lpwstr>
  </property>
</Properties>
</file>